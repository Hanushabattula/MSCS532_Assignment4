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A7058" w14:textId="77777777" w:rsidR="00036835" w:rsidRDefault="001F49E5">
      <w:pPr>
        <w:spacing w:before="1800"/>
        <w:jc w:val="center"/>
      </w:pPr>
      <w:r>
        <w:rPr>
          <w:b/>
          <w:color w:val="000000"/>
        </w:rPr>
        <w:t>Assignment 4</w:t>
      </w:r>
    </w:p>
    <w:p w14:paraId="7614BBAE" w14:textId="77777777" w:rsidR="00036835" w:rsidRDefault="001F49E5">
      <w:pPr>
        <w:jc w:val="center"/>
      </w:pPr>
      <w:r>
        <w:rPr>
          <w:b/>
          <w:color w:val="000000"/>
        </w:rPr>
        <w:t>Heap Data Structures: Implementation, Analysis, and Applications</w:t>
      </w:r>
    </w:p>
    <w:p w14:paraId="1470E8A4" w14:textId="77777777" w:rsidR="00036835" w:rsidRDefault="00036835"/>
    <w:p w14:paraId="4A999ABE" w14:textId="77777777" w:rsidR="00036835" w:rsidRDefault="00036835"/>
    <w:p w14:paraId="01D24996" w14:textId="77777777" w:rsidR="00036835" w:rsidRDefault="00036835"/>
    <w:p w14:paraId="7B5DBBCE" w14:textId="77777777" w:rsidR="00036835" w:rsidRDefault="001F49E5">
      <w:pPr>
        <w:jc w:val="center"/>
      </w:pPr>
      <w:r>
        <w:rPr>
          <w:b/>
        </w:rPr>
        <w:t>Hanusha Battula</w:t>
      </w:r>
    </w:p>
    <w:p w14:paraId="55FAD682" w14:textId="77777777" w:rsidR="00036835" w:rsidRDefault="001F49E5">
      <w:pPr>
        <w:jc w:val="center"/>
      </w:pPr>
      <w:r>
        <w:t>Student ID: 005063757</w:t>
      </w:r>
    </w:p>
    <w:p w14:paraId="13040FC6" w14:textId="77777777" w:rsidR="00036835" w:rsidRDefault="001F49E5">
      <w:pPr>
        <w:jc w:val="center"/>
      </w:pPr>
      <w:r>
        <w:t>MSCS 532 - Algorithms and Data Structures</w:t>
      </w:r>
    </w:p>
    <w:p w14:paraId="1DDDCA8A" w14:textId="77777777" w:rsidR="00036835" w:rsidRDefault="001F49E5">
      <w:pPr>
        <w:jc w:val="center"/>
      </w:pPr>
      <w:r>
        <w:t>University of the Cumberlands</w:t>
      </w:r>
    </w:p>
    <w:p w14:paraId="60AFDF08" w14:textId="77777777" w:rsidR="00036835" w:rsidRDefault="001F49E5">
      <w:pPr>
        <w:jc w:val="center"/>
      </w:pPr>
      <w:r>
        <w:t>September 30, 2026</w:t>
      </w:r>
    </w:p>
    <w:p w14:paraId="294EB258" w14:textId="77777777" w:rsidR="00036835" w:rsidRDefault="001F49E5">
      <w:r>
        <w:br w:type="page"/>
      </w:r>
    </w:p>
    <w:p w14:paraId="4B1C97DC" w14:textId="77777777" w:rsidR="00036835" w:rsidRDefault="001F49E5">
      <w:pPr>
        <w:pStyle w:val="Heading1"/>
      </w:pPr>
      <w:r>
        <w:lastRenderedPageBreak/>
        <w:t>1. Introduction</w:t>
      </w:r>
    </w:p>
    <w:p w14:paraId="22FAAE1D" w14:textId="77777777" w:rsidR="00036835" w:rsidRDefault="001F49E5">
      <w:r>
        <w:t>This assignment explores heap data structures through two applications: Heapsort and a priority-queue scheduler. I implemented Heapsort with a max-heap, compared its running time with Randomized Quicksort and Merge Sort, and analyzed its time and space complexity. I also implemented a max-heap priority queue for Task objects and used it in a small scheduling simulation. The goal was not only to make the algorithms work, but also to connect their measured behavior with the theoretical complexity of heap oper</w:t>
      </w:r>
      <w:r>
        <w:t>ations.</w:t>
      </w:r>
    </w:p>
    <w:p w14:paraId="05F64430" w14:textId="77777777" w:rsidR="00036835" w:rsidRDefault="001F49E5">
      <w:r>
        <w:t>Section 2 analyzes Heapsort, Section 3 compares it empirically with Randomized Quicksort and Merge Sort, Section 4 describes the priority queue, Section 5 presents the scheduler simulation, Section 6 summarizes the correctness tests, and Section 7 explains the repository contents and how to run the code.</w:t>
      </w:r>
    </w:p>
    <w:p w14:paraId="53A29B03" w14:textId="77777777" w:rsidR="00036835" w:rsidRDefault="001F49E5">
      <w:pPr>
        <w:pStyle w:val="Heading1"/>
      </w:pPr>
      <w:r>
        <w:t>2. Heapsort: Design and Complexity Analysis</w:t>
      </w:r>
    </w:p>
    <w:p w14:paraId="20219710" w14:textId="77777777" w:rsidR="00036835" w:rsidRDefault="001F49E5">
      <w:pPr>
        <w:pStyle w:val="Heading2"/>
      </w:pPr>
      <w:r>
        <w:t>2.1 Design</w:t>
      </w:r>
    </w:p>
    <w:p w14:paraId="43ACF38A" w14:textId="77777777" w:rsidR="00036835" w:rsidRDefault="001F49E5">
      <w:r>
        <w:t>My Heapsort stores a max-heap directly in a Python list. In a max-heap, every parent is greater than or equal to its children, so the largest value is always at index 0. For the item at index i, the children are at 2i + 1 and 2i + 2. This means no tree nodes or pointers are needed, and the sort works inside the original list.</w:t>
      </w:r>
    </w:p>
    <w:p w14:paraId="5D07CDD9" w14:textId="77777777" w:rsidR="00036835" w:rsidRDefault="001F49E5">
      <w:r>
        <w:t>The algorithm has two phases:</w:t>
      </w:r>
    </w:p>
    <w:p w14:paraId="0F70DA12" w14:textId="77777777" w:rsidR="00036835" w:rsidRDefault="001F49E5">
      <w:pPr>
        <w:pStyle w:val="ListNumber"/>
      </w:pPr>
      <w:r>
        <w:rPr>
          <w:b/>
        </w:rPr>
        <w:t xml:space="preserve">Build the heap. </w:t>
      </w:r>
      <w:r>
        <w:t>Starting at the last non-leaf node (index n // 2 - 1) and moving back to the root, heapify() is called on each node. This puts the whole list in max-heap order.</w:t>
      </w:r>
    </w:p>
    <w:p w14:paraId="776AAF04" w14:textId="77777777" w:rsidR="00036835" w:rsidRDefault="001F49E5">
      <w:pPr>
        <w:pStyle w:val="ListNumber"/>
      </w:pPr>
      <w:r>
        <w:rPr>
          <w:b/>
        </w:rPr>
        <w:t xml:space="preserve">Extract the maximum repeatedly. </w:t>
      </w:r>
      <w:r>
        <w:t>The root is swapped with the last item of the active heap. The heap size shrinks by one, placing that maximum in its final sorted position. heapify() then restores the heap property at the root. This repeats n - 1 times.</w:t>
      </w:r>
    </w:p>
    <w:p w14:paraId="52C91B6C" w14:textId="77777777" w:rsidR="00036835" w:rsidRDefault="001F49E5">
      <w:r>
        <w:t>The function heapify(arr, n, i) compares the node at i with its two children. If a child is larger, the node is swapped with the larger child and the process continues one level down. The parameter n represents the active heap size, so the already-sorted portion at the end of the list is not changed.</w:t>
      </w:r>
    </w:p>
    <w:p w14:paraId="082DD887" w14:textId="77777777" w:rsidR="00036835" w:rsidRDefault="001F49E5">
      <w:pPr>
        <w:keepNext/>
      </w:pPr>
      <w:r>
        <w:t>The core of the implementation is shown below.</w:t>
      </w:r>
    </w:p>
    <w:p w14:paraId="61D861CC" w14:textId="77777777" w:rsidR="00036835" w:rsidRDefault="001F49E5">
      <w:pPr>
        <w:keepNext/>
        <w:shd w:val="clear" w:color="auto" w:fill="F2F2F2"/>
        <w:spacing w:after="0" w:line="240" w:lineRule="auto"/>
        <w:ind w:left="240"/>
      </w:pPr>
      <w:r>
        <w:t>def heapify(arr, n, i):</w:t>
      </w:r>
    </w:p>
    <w:p w14:paraId="452CB623" w14:textId="77777777" w:rsidR="00036835" w:rsidRDefault="001F49E5">
      <w:pPr>
        <w:keepNext/>
        <w:shd w:val="clear" w:color="auto" w:fill="F2F2F2"/>
        <w:spacing w:after="0" w:line="240" w:lineRule="auto"/>
        <w:ind w:left="240"/>
      </w:pPr>
      <w:r>
        <w:t xml:space="preserve">    largest = i</w:t>
      </w:r>
    </w:p>
    <w:p w14:paraId="5F542D30" w14:textId="77777777" w:rsidR="00036835" w:rsidRDefault="001F49E5">
      <w:pPr>
        <w:keepNext/>
        <w:shd w:val="clear" w:color="auto" w:fill="F2F2F2"/>
        <w:spacing w:after="0" w:line="240" w:lineRule="auto"/>
        <w:ind w:left="240"/>
      </w:pPr>
      <w:r>
        <w:t xml:space="preserve">    left = 2 * i + 1</w:t>
      </w:r>
    </w:p>
    <w:p w14:paraId="3B56676D" w14:textId="77777777" w:rsidR="00036835" w:rsidRDefault="001F49E5">
      <w:pPr>
        <w:keepNext/>
        <w:shd w:val="clear" w:color="auto" w:fill="F2F2F2"/>
        <w:spacing w:after="0" w:line="240" w:lineRule="auto"/>
        <w:ind w:left="240"/>
      </w:pPr>
      <w:r>
        <w:t xml:space="preserve">    right = 2 * i + 2</w:t>
      </w:r>
    </w:p>
    <w:p w14:paraId="7CCA8408" w14:textId="77777777" w:rsidR="00036835" w:rsidRDefault="001F49E5">
      <w:pPr>
        <w:keepNext/>
        <w:shd w:val="clear" w:color="auto" w:fill="F2F2F2"/>
        <w:spacing w:after="0" w:line="240" w:lineRule="auto"/>
        <w:ind w:left="240"/>
      </w:pPr>
      <w:r>
        <w:t xml:space="preserve">    if left &lt; n and arr[left] &gt; arr[largest]:</w:t>
      </w:r>
    </w:p>
    <w:p w14:paraId="00381308" w14:textId="77777777" w:rsidR="00036835" w:rsidRDefault="001F49E5">
      <w:pPr>
        <w:keepNext/>
        <w:shd w:val="clear" w:color="auto" w:fill="F2F2F2"/>
        <w:spacing w:after="0" w:line="240" w:lineRule="auto"/>
        <w:ind w:left="240"/>
      </w:pPr>
      <w:r>
        <w:t xml:space="preserve">        largest = left</w:t>
      </w:r>
    </w:p>
    <w:p w14:paraId="023ED195" w14:textId="77777777" w:rsidR="00036835" w:rsidRDefault="001F49E5">
      <w:pPr>
        <w:keepNext/>
        <w:shd w:val="clear" w:color="auto" w:fill="F2F2F2"/>
        <w:spacing w:after="0" w:line="240" w:lineRule="auto"/>
        <w:ind w:left="240"/>
      </w:pPr>
      <w:r>
        <w:t xml:space="preserve">    if right &lt; n and arr[right] &gt; arr[largest]:</w:t>
      </w:r>
    </w:p>
    <w:p w14:paraId="3EFAF308" w14:textId="77777777" w:rsidR="00036835" w:rsidRDefault="001F49E5">
      <w:pPr>
        <w:keepNext/>
        <w:shd w:val="clear" w:color="auto" w:fill="F2F2F2"/>
        <w:spacing w:after="0" w:line="240" w:lineRule="auto"/>
        <w:ind w:left="240"/>
      </w:pPr>
      <w:r>
        <w:t xml:space="preserve">        largest = right</w:t>
      </w:r>
    </w:p>
    <w:p w14:paraId="3C4A6112" w14:textId="77777777" w:rsidR="00036835" w:rsidRDefault="001F49E5">
      <w:pPr>
        <w:keepNext/>
        <w:shd w:val="clear" w:color="auto" w:fill="F2F2F2"/>
        <w:spacing w:after="0" w:line="240" w:lineRule="auto"/>
        <w:ind w:left="240"/>
      </w:pPr>
      <w:r>
        <w:t xml:space="preserve">    if largest != i:</w:t>
      </w:r>
    </w:p>
    <w:p w14:paraId="0C7ACE07" w14:textId="77777777" w:rsidR="00036835" w:rsidRDefault="001F49E5">
      <w:pPr>
        <w:keepNext/>
        <w:shd w:val="clear" w:color="auto" w:fill="F2F2F2"/>
        <w:spacing w:after="0" w:line="240" w:lineRule="auto"/>
        <w:ind w:left="240"/>
      </w:pPr>
      <w:r>
        <w:t xml:space="preserve">        arr[i], arr[largest] = arr[largest], arr[i]</w:t>
      </w:r>
    </w:p>
    <w:p w14:paraId="5E3E97E4" w14:textId="77777777" w:rsidR="00036835" w:rsidRDefault="001F49E5">
      <w:pPr>
        <w:shd w:val="clear" w:color="auto" w:fill="F2F2F2"/>
        <w:spacing w:after="0" w:line="240" w:lineRule="auto"/>
        <w:ind w:left="240"/>
      </w:pPr>
      <w:r>
        <w:t xml:space="preserve">        heapify(arr, n, largest)</w:t>
      </w:r>
    </w:p>
    <w:p w14:paraId="2255EC42" w14:textId="77777777" w:rsidR="00036835" w:rsidRDefault="00036835">
      <w:pPr>
        <w:spacing w:after="60"/>
      </w:pPr>
    </w:p>
    <w:p w14:paraId="55555F11" w14:textId="77777777" w:rsidR="00036835" w:rsidRDefault="001F49E5">
      <w:pPr>
        <w:keepNext/>
        <w:shd w:val="clear" w:color="auto" w:fill="F2F2F2"/>
        <w:spacing w:after="0" w:line="240" w:lineRule="auto"/>
        <w:ind w:left="240"/>
      </w:pPr>
      <w:r>
        <w:lastRenderedPageBreak/>
        <w:t>def heapsort(arr):</w:t>
      </w:r>
    </w:p>
    <w:p w14:paraId="472CE6C4" w14:textId="77777777" w:rsidR="00036835" w:rsidRDefault="001F49E5">
      <w:pPr>
        <w:keepNext/>
        <w:shd w:val="clear" w:color="auto" w:fill="F2F2F2"/>
        <w:spacing w:after="0" w:line="240" w:lineRule="auto"/>
        <w:ind w:left="240"/>
      </w:pPr>
      <w:r>
        <w:t xml:space="preserve">    n = len(arr)</w:t>
      </w:r>
    </w:p>
    <w:p w14:paraId="209DD402" w14:textId="77777777" w:rsidR="00036835" w:rsidRDefault="001F49E5">
      <w:pPr>
        <w:keepNext/>
        <w:shd w:val="clear" w:color="auto" w:fill="F2F2F2"/>
        <w:spacing w:after="0" w:line="240" w:lineRule="auto"/>
        <w:ind w:left="240"/>
      </w:pPr>
      <w:r>
        <w:t xml:space="preserve">    for i in range(n // 2 - 1, -1, -1):   # build the max-heap</w:t>
      </w:r>
    </w:p>
    <w:p w14:paraId="61DB0C4B" w14:textId="77777777" w:rsidR="00036835" w:rsidRDefault="001F49E5">
      <w:pPr>
        <w:keepNext/>
        <w:shd w:val="clear" w:color="auto" w:fill="F2F2F2"/>
        <w:spacing w:after="0" w:line="240" w:lineRule="auto"/>
        <w:ind w:left="240"/>
      </w:pPr>
      <w:r>
        <w:t xml:space="preserve">        heapify(arr, n, i)</w:t>
      </w:r>
    </w:p>
    <w:p w14:paraId="2B738299" w14:textId="77777777" w:rsidR="00036835" w:rsidRDefault="001F49E5">
      <w:pPr>
        <w:keepNext/>
        <w:shd w:val="clear" w:color="auto" w:fill="F2F2F2"/>
        <w:spacing w:after="0" w:line="240" w:lineRule="auto"/>
        <w:ind w:left="240"/>
      </w:pPr>
      <w:r>
        <w:t xml:space="preserve">    for end in range(n - 1, 0, -1):       # extract the maximum n - 1 times</w:t>
      </w:r>
    </w:p>
    <w:p w14:paraId="0965E9E6" w14:textId="77777777" w:rsidR="00036835" w:rsidRDefault="001F49E5">
      <w:pPr>
        <w:keepNext/>
        <w:shd w:val="clear" w:color="auto" w:fill="F2F2F2"/>
        <w:spacing w:after="0" w:line="240" w:lineRule="auto"/>
        <w:ind w:left="240"/>
      </w:pPr>
      <w:r>
        <w:t xml:space="preserve">        arr[0], arr[end] = arr[end], arr[0]</w:t>
      </w:r>
    </w:p>
    <w:p w14:paraId="25CAC684" w14:textId="77777777" w:rsidR="00036835" w:rsidRDefault="001F49E5">
      <w:pPr>
        <w:keepNext/>
        <w:shd w:val="clear" w:color="auto" w:fill="F2F2F2"/>
        <w:spacing w:after="0" w:line="240" w:lineRule="auto"/>
        <w:ind w:left="240"/>
      </w:pPr>
      <w:r>
        <w:t xml:space="preserve">        heapify(arr, end, 0)</w:t>
      </w:r>
    </w:p>
    <w:p w14:paraId="6F2E8500" w14:textId="77777777" w:rsidR="00036835" w:rsidRDefault="001F49E5">
      <w:pPr>
        <w:shd w:val="clear" w:color="auto" w:fill="F2F2F2"/>
        <w:spacing w:after="0" w:line="240" w:lineRule="auto"/>
        <w:ind w:left="240"/>
      </w:pPr>
      <w:r>
        <w:t xml:space="preserve">    return arr</w:t>
      </w:r>
    </w:p>
    <w:p w14:paraId="66B1430A" w14:textId="77777777" w:rsidR="00036835" w:rsidRDefault="00036835">
      <w:pPr>
        <w:spacing w:after="60"/>
      </w:pPr>
    </w:p>
    <w:p w14:paraId="3965C228" w14:textId="77777777" w:rsidR="00036835" w:rsidRDefault="001F49E5">
      <w:pPr>
        <w:pStyle w:val="Heading2"/>
      </w:pPr>
      <w:r>
        <w:t>2.2 Time Complexity</w:t>
      </w:r>
    </w:p>
    <w:p w14:paraId="0FD6451C" w14:textId="77777777" w:rsidR="00036835" w:rsidRDefault="001F49E5">
      <w:r>
        <w:t>One heapify() call can move a value down at most one level per recursive step. A binary heap with n items has a height proportional to log n, so one heapify() call takes O(log n) time in the worst case.</w:t>
      </w:r>
    </w:p>
    <w:p w14:paraId="2A260F13" w14:textId="77777777" w:rsidR="00036835" w:rsidRDefault="001F49E5">
      <w:r>
        <w:t>Building the heap is O(n). Although heapify() is called on about half of the array positions, most of those nodes are close to the leaves and can move only a small number of levels. About half the nodes are leaves, about one quarter can move one level, about one eighth can move two levels, and so on. Adding this up gives n/4 x 1 + n/8 x 2 + n/16 x 3 + ..., which equals n. The heap-building phase therefore moves values down at most about n levels in total, so it is O(n) rather than O(n log n).</w:t>
      </w:r>
    </w:p>
    <w:p w14:paraId="111D25D2" w14:textId="77777777" w:rsidR="00036835" w:rsidRDefault="001F49E5">
      <w:r>
        <w:t>The extraction phase performs n - 1 iterations. Each iteration uses one O(1) swap followed by heapify(), which is O(log n). Therefore, extraction takes O(n log n). Combining O(n) heap construction with O(n log n) extraction gives an overall Heapsort complexity of O(n log n).</w:t>
      </w:r>
    </w:p>
    <w:p w14:paraId="26409B91" w14:textId="77777777" w:rsidR="00036835" w:rsidRDefault="001F49E5">
      <w:r>
        <w:rPr>
          <w:b/>
        </w:rPr>
        <w:t xml:space="preserve">Why it is O(n log n) in all three cases. </w:t>
      </w:r>
      <w:r>
        <w:t>The shape of a heap depends only on the number of elements n, not on the order in which they were given. The extraction loop always runs n - 1 times, and every run ends with a heapify() call that moves a value down through a heap whose height is about log n. No input order removes this work, so the worst, average, and best cases all grow at the same rate. The table below gives the reason for each case.</w:t>
      </w:r>
    </w:p>
    <w:tbl>
      <w:tblPr>
        <w:tblStyle w:val="TableGrid"/>
        <w:tblW w:w="9792" w:type="dxa"/>
        <w:jc w:val="center"/>
        <w:tblLook w:val="04A0" w:firstRow="1" w:lastRow="0" w:firstColumn="1" w:lastColumn="0" w:noHBand="0" w:noVBand="1"/>
      </w:tblPr>
      <w:tblGrid>
        <w:gridCol w:w="1440"/>
        <w:gridCol w:w="1728"/>
        <w:gridCol w:w="6624"/>
      </w:tblGrid>
      <w:tr w:rsidR="00036835" w14:paraId="4A99B0CF" w14:textId="77777777">
        <w:trPr>
          <w:cantSplit/>
          <w:tblHeader/>
          <w:jc w:val="center"/>
        </w:trPr>
        <w:tc>
          <w:tcPr>
            <w:tcW w:w="1440" w:type="dxa"/>
            <w:shd w:val="clear" w:color="auto" w:fill="D9D9D9"/>
            <w:tcMar>
              <w:top w:w="80" w:type="dxa"/>
              <w:left w:w="100" w:type="dxa"/>
              <w:bottom w:w="80" w:type="dxa"/>
              <w:right w:w="100" w:type="dxa"/>
            </w:tcMar>
            <w:vAlign w:val="center"/>
          </w:tcPr>
          <w:p w14:paraId="179CDEF2" w14:textId="77777777" w:rsidR="00036835" w:rsidRDefault="001F49E5">
            <w:pPr>
              <w:keepNext/>
              <w:jc w:val="center"/>
            </w:pPr>
            <w:r>
              <w:rPr>
                <w:b/>
              </w:rPr>
              <w:t>Case</w:t>
            </w:r>
          </w:p>
        </w:tc>
        <w:tc>
          <w:tcPr>
            <w:tcW w:w="1728" w:type="dxa"/>
            <w:shd w:val="clear" w:color="auto" w:fill="D9D9D9"/>
            <w:tcMar>
              <w:top w:w="80" w:type="dxa"/>
              <w:left w:w="100" w:type="dxa"/>
              <w:bottom w:w="80" w:type="dxa"/>
              <w:right w:w="100" w:type="dxa"/>
            </w:tcMar>
            <w:vAlign w:val="center"/>
          </w:tcPr>
          <w:p w14:paraId="7821B883" w14:textId="77777777" w:rsidR="00036835" w:rsidRDefault="001F49E5">
            <w:pPr>
              <w:keepNext/>
              <w:jc w:val="center"/>
            </w:pPr>
            <w:r>
              <w:rPr>
                <w:b/>
              </w:rPr>
              <w:t>Time</w:t>
            </w:r>
          </w:p>
        </w:tc>
        <w:tc>
          <w:tcPr>
            <w:tcW w:w="6624" w:type="dxa"/>
            <w:shd w:val="clear" w:color="auto" w:fill="D9D9D9"/>
            <w:tcMar>
              <w:top w:w="80" w:type="dxa"/>
              <w:left w:w="100" w:type="dxa"/>
              <w:bottom w:w="80" w:type="dxa"/>
              <w:right w:w="100" w:type="dxa"/>
            </w:tcMar>
            <w:vAlign w:val="center"/>
          </w:tcPr>
          <w:p w14:paraId="40B0682F" w14:textId="77777777" w:rsidR="00036835" w:rsidRDefault="001F49E5">
            <w:pPr>
              <w:keepNext/>
              <w:jc w:val="center"/>
            </w:pPr>
            <w:r>
              <w:rPr>
                <w:b/>
              </w:rPr>
              <w:t>Reason</w:t>
            </w:r>
          </w:p>
        </w:tc>
      </w:tr>
      <w:tr w:rsidR="00036835" w14:paraId="37485EED" w14:textId="77777777">
        <w:trPr>
          <w:cantSplit/>
          <w:jc w:val="center"/>
        </w:trPr>
        <w:tc>
          <w:tcPr>
            <w:tcW w:w="1440" w:type="dxa"/>
            <w:tcMar>
              <w:top w:w="80" w:type="dxa"/>
              <w:left w:w="100" w:type="dxa"/>
              <w:bottom w:w="80" w:type="dxa"/>
              <w:right w:w="100" w:type="dxa"/>
            </w:tcMar>
            <w:vAlign w:val="center"/>
          </w:tcPr>
          <w:p w14:paraId="0520D7F5" w14:textId="77777777" w:rsidR="00036835" w:rsidRDefault="001F49E5">
            <w:pPr>
              <w:keepNext/>
              <w:jc w:val="center"/>
            </w:pPr>
            <w:r>
              <w:t>Worst</w:t>
            </w:r>
          </w:p>
        </w:tc>
        <w:tc>
          <w:tcPr>
            <w:tcW w:w="1728" w:type="dxa"/>
            <w:tcMar>
              <w:top w:w="80" w:type="dxa"/>
              <w:left w:w="100" w:type="dxa"/>
              <w:bottom w:w="80" w:type="dxa"/>
              <w:right w:w="100" w:type="dxa"/>
            </w:tcMar>
            <w:vAlign w:val="center"/>
          </w:tcPr>
          <w:p w14:paraId="580994EA" w14:textId="77777777" w:rsidR="00036835" w:rsidRDefault="001F49E5">
            <w:pPr>
              <w:keepNext/>
              <w:jc w:val="center"/>
            </w:pPr>
            <w:r>
              <w:t>O(n log n)</w:t>
            </w:r>
          </w:p>
        </w:tc>
        <w:tc>
          <w:tcPr>
            <w:tcW w:w="6624" w:type="dxa"/>
            <w:tcMar>
              <w:top w:w="80" w:type="dxa"/>
              <w:left w:w="100" w:type="dxa"/>
              <w:bottom w:w="80" w:type="dxa"/>
              <w:right w:w="100" w:type="dxa"/>
            </w:tcMar>
            <w:vAlign w:val="center"/>
          </w:tcPr>
          <w:p w14:paraId="02A2B6B8" w14:textId="77777777" w:rsidR="00036835" w:rsidRDefault="001F49E5">
            <w:pPr>
              <w:keepNext/>
              <w:jc w:val="center"/>
            </w:pPr>
            <w:r>
              <w:t>Each of the n - 1 heapify() calls can travel from the root all the way to the bottom, about log n levels, so the total is about n log n.</w:t>
            </w:r>
          </w:p>
        </w:tc>
      </w:tr>
      <w:tr w:rsidR="00036835" w14:paraId="273F9D83" w14:textId="77777777">
        <w:trPr>
          <w:cantSplit/>
          <w:jc w:val="center"/>
        </w:trPr>
        <w:tc>
          <w:tcPr>
            <w:tcW w:w="1440" w:type="dxa"/>
            <w:tcMar>
              <w:top w:w="80" w:type="dxa"/>
              <w:left w:w="100" w:type="dxa"/>
              <w:bottom w:w="80" w:type="dxa"/>
              <w:right w:w="100" w:type="dxa"/>
            </w:tcMar>
            <w:vAlign w:val="center"/>
          </w:tcPr>
          <w:p w14:paraId="6E6E78C6" w14:textId="77777777" w:rsidR="00036835" w:rsidRDefault="001F49E5">
            <w:pPr>
              <w:keepNext/>
              <w:jc w:val="center"/>
            </w:pPr>
            <w:r>
              <w:t>Average</w:t>
            </w:r>
          </w:p>
        </w:tc>
        <w:tc>
          <w:tcPr>
            <w:tcW w:w="1728" w:type="dxa"/>
            <w:tcMar>
              <w:top w:w="80" w:type="dxa"/>
              <w:left w:w="100" w:type="dxa"/>
              <w:bottom w:w="80" w:type="dxa"/>
              <w:right w:w="100" w:type="dxa"/>
            </w:tcMar>
            <w:vAlign w:val="center"/>
          </w:tcPr>
          <w:p w14:paraId="1F1C2A22" w14:textId="77777777" w:rsidR="00036835" w:rsidRDefault="001F49E5">
            <w:pPr>
              <w:keepNext/>
              <w:jc w:val="center"/>
            </w:pPr>
            <w:r>
              <w:t>O(n log n)</w:t>
            </w:r>
          </w:p>
        </w:tc>
        <w:tc>
          <w:tcPr>
            <w:tcW w:w="6624" w:type="dxa"/>
            <w:tcMar>
              <w:top w:w="80" w:type="dxa"/>
              <w:left w:w="100" w:type="dxa"/>
              <w:bottom w:w="80" w:type="dxa"/>
              <w:right w:w="100" w:type="dxa"/>
            </w:tcMar>
            <w:vAlign w:val="center"/>
          </w:tcPr>
          <w:p w14:paraId="16892AE7" w14:textId="77777777" w:rsidR="00036835" w:rsidRDefault="001F49E5">
            <w:pPr>
              <w:keepNext/>
              <w:jc w:val="center"/>
            </w:pPr>
            <w:r>
              <w:t>The value moved to the root came from the bottom of the heap, so it is usually small and sinks back down to near the bottom. Each call still takes about log n steps.</w:t>
            </w:r>
          </w:p>
        </w:tc>
      </w:tr>
      <w:tr w:rsidR="00036835" w14:paraId="557AD9F8" w14:textId="77777777">
        <w:trPr>
          <w:cantSplit/>
          <w:jc w:val="center"/>
        </w:trPr>
        <w:tc>
          <w:tcPr>
            <w:tcW w:w="1440" w:type="dxa"/>
            <w:tcMar>
              <w:top w:w="80" w:type="dxa"/>
              <w:left w:w="100" w:type="dxa"/>
              <w:bottom w:w="80" w:type="dxa"/>
              <w:right w:w="100" w:type="dxa"/>
            </w:tcMar>
            <w:vAlign w:val="center"/>
          </w:tcPr>
          <w:p w14:paraId="4E8A69E7" w14:textId="77777777" w:rsidR="00036835" w:rsidRDefault="001F49E5">
            <w:pPr>
              <w:keepNext/>
              <w:jc w:val="center"/>
            </w:pPr>
            <w:r>
              <w:t>Best</w:t>
            </w:r>
          </w:p>
        </w:tc>
        <w:tc>
          <w:tcPr>
            <w:tcW w:w="1728" w:type="dxa"/>
            <w:tcMar>
              <w:top w:w="80" w:type="dxa"/>
              <w:left w:w="100" w:type="dxa"/>
              <w:bottom w:w="80" w:type="dxa"/>
              <w:right w:w="100" w:type="dxa"/>
            </w:tcMar>
            <w:vAlign w:val="center"/>
          </w:tcPr>
          <w:p w14:paraId="2F0DAF6A" w14:textId="77777777" w:rsidR="00036835" w:rsidRDefault="001F49E5">
            <w:pPr>
              <w:keepNext/>
              <w:jc w:val="center"/>
            </w:pPr>
            <w:r>
              <w:t>O(n log n)</w:t>
            </w:r>
          </w:p>
        </w:tc>
        <w:tc>
          <w:tcPr>
            <w:tcW w:w="6624" w:type="dxa"/>
            <w:tcMar>
              <w:top w:w="80" w:type="dxa"/>
              <w:left w:w="100" w:type="dxa"/>
              <w:bottom w:w="80" w:type="dxa"/>
              <w:right w:w="100" w:type="dxa"/>
            </w:tcMar>
            <w:vAlign w:val="center"/>
          </w:tcPr>
          <w:p w14:paraId="3B0F4FF2" w14:textId="77777777" w:rsidR="00036835" w:rsidRDefault="001F49E5">
            <w:pPr>
              <w:keepNext/>
              <w:jc w:val="center"/>
            </w:pPr>
            <w:r>
              <w:t>Even for sorted input, building the heap rearranges the data, and the loop still performs n - 1 extractions that each sink a value down. Sorted input gives no shortcut.</w:t>
            </w:r>
          </w:p>
        </w:tc>
      </w:tr>
    </w:tbl>
    <w:p w14:paraId="6508DDE0" w14:textId="77777777" w:rsidR="00036835" w:rsidRDefault="00036835">
      <w:pPr>
        <w:keepNext/>
        <w:spacing w:after="0" w:line="120" w:lineRule="exact"/>
      </w:pPr>
    </w:p>
    <w:p w14:paraId="2034D1F6" w14:textId="77777777" w:rsidR="00036835" w:rsidRDefault="001F49E5">
      <w:r>
        <w:t xml:space="preserve">This is an important advantage of Heapsort over Quicksort: Heapsort guarantees O(n log n) worst-case time, while Quicksort can degrade to O(n^2) when partitions become highly unbalanced. In the randomized version used in this assignment, that worst case is possible but unlikely. A special case </w:t>
      </w:r>
      <w:r>
        <w:lastRenderedPageBreak/>
        <w:t>for this Heapsort implementation is a list where every element is identical; heapify() stops immediately because no child is larger, so the total work can become O(n). This does not change the general complexity result.</w:t>
      </w:r>
    </w:p>
    <w:p w14:paraId="2567A050" w14:textId="77777777" w:rsidR="00036835" w:rsidRDefault="001F49E5">
      <w:pPr>
        <w:pStyle w:val="Heading2"/>
      </w:pPr>
      <w:r>
        <w:t>2.3 Space Complexity and Other Characteristics</w:t>
      </w:r>
    </w:p>
    <w:p w14:paraId="137DDDA7" w14:textId="77777777" w:rsidR="00036835" w:rsidRDefault="001F49E5">
      <w:r>
        <w:t>Heapsort works in place with respect to the array: it does not create a second list proportional to the input size. However, my heapify() is recursive. The recursion can reach the height of the heap, so the call stack can use O(log n) auxiliary space. Therefore, this particular implementation is not strictly O(1) auxiliary space. An iterative heapify() could remove that recursive stack overhead.</w:t>
      </w:r>
    </w:p>
    <w:p w14:paraId="5EAD192C" w14:textId="77777777" w:rsidR="00036835" w:rsidRDefault="001F49E5">
      <w:pPr>
        <w:pStyle w:val="ListBullet"/>
      </w:pPr>
      <w:r>
        <w:t>Heapsort is not stable because swaps can change the relative order of equal values.</w:t>
      </w:r>
    </w:p>
    <w:p w14:paraId="31AB8E18" w14:textId="77777777" w:rsidR="00036835" w:rsidRDefault="001F49E5">
      <w:pPr>
        <w:pStyle w:val="ListBullet"/>
      </w:pPr>
      <w:r>
        <w:t>Its worst-case running time remains O(n log n), regardless of the initial input order in the general case.</w:t>
      </w:r>
    </w:p>
    <w:p w14:paraId="1D76F1C8" w14:textId="77777777" w:rsidR="00036835" w:rsidRDefault="001F49E5">
      <w:pPr>
        <w:pStyle w:val="ListBullet"/>
      </w:pPr>
      <w:r>
        <w:t>In the measured Python implementation, Heapsort was slower than the other two algorithms in every benchmark row, showing that asymptotic complexity does not capture all constant-factor and implementation effects.</w:t>
      </w:r>
    </w:p>
    <w:p w14:paraId="77264EEF" w14:textId="77777777" w:rsidR="00036835" w:rsidRDefault="001F49E5">
      <w:pPr>
        <w:pStyle w:val="Heading1"/>
      </w:pPr>
      <w:r>
        <w:t>3. Empirical Sorting Comparison</w:t>
      </w:r>
    </w:p>
    <w:p w14:paraId="13AF1965" w14:textId="77777777" w:rsidR="00036835" w:rsidRDefault="001F49E5">
      <w:pPr>
        <w:pStyle w:val="Heading2"/>
      </w:pPr>
      <w:r>
        <w:t>3.1 Methodology</w:t>
      </w:r>
    </w:p>
    <w:p w14:paraId="3F6DE0D4" w14:textId="77777777" w:rsidR="00036835" w:rsidRDefault="001F49E5">
      <w:r>
        <w:t>I compared Heapsort with Randomized Quicksort and Merge Sort using input sizes of 1,000, 5,000, 10,000, and 20,000 elements. For every size, I tested random, already sorted, and reverse-sorted datasets. Timing was measured with time.perf_counter(). Each timing used a fresh copy of the same dataset so that one algorithm could not modify the input used by another. I ran each measurement five times and reported the median to reduce the effect of occasional timing spikes.</w:t>
      </w:r>
    </w:p>
    <w:p w14:paraId="7556F423" w14:textId="77777777" w:rsidR="00036835" w:rsidRDefault="001F49E5">
      <w:r>
        <w:t>The random datasets were generated with random.randint(1, 5n). Heapsort sorts its list in place, while my Randomized Quicksort and Merge Sort return new lists, so their timings include the cost of building those lists. The random data is not seeded, so exact times change slightly from run to run. Every number in this report comes from one complete run, and the full output of that run is saved as output.txt in the repository.</w:t>
      </w:r>
    </w:p>
    <w:p w14:paraId="23E0DBBA" w14:textId="77777777" w:rsidR="00036835" w:rsidRDefault="001F49E5">
      <w:pPr>
        <w:pStyle w:val="Heading2"/>
      </w:pPr>
      <w:r>
        <w:lastRenderedPageBreak/>
        <w:t>3.2 Benchmark Results</w:t>
      </w:r>
    </w:p>
    <w:tbl>
      <w:tblPr>
        <w:tblStyle w:val="TableGrid"/>
        <w:tblW w:w="8424" w:type="dxa"/>
        <w:jc w:val="center"/>
        <w:tblLook w:val="04A0" w:firstRow="1" w:lastRow="0" w:firstColumn="1" w:lastColumn="0" w:noHBand="0" w:noVBand="1"/>
      </w:tblPr>
      <w:tblGrid>
        <w:gridCol w:w="1152"/>
        <w:gridCol w:w="1656"/>
        <w:gridCol w:w="1728"/>
        <w:gridCol w:w="2160"/>
        <w:gridCol w:w="1728"/>
      </w:tblGrid>
      <w:tr w:rsidR="00036835" w14:paraId="2DDD5546" w14:textId="77777777">
        <w:trPr>
          <w:cantSplit/>
          <w:tblHeader/>
          <w:jc w:val="center"/>
        </w:trPr>
        <w:tc>
          <w:tcPr>
            <w:tcW w:w="1152" w:type="dxa"/>
            <w:shd w:val="clear" w:color="auto" w:fill="D9D9D9"/>
            <w:tcMar>
              <w:top w:w="25" w:type="dxa"/>
              <w:left w:w="100" w:type="dxa"/>
              <w:bottom w:w="25" w:type="dxa"/>
              <w:right w:w="100" w:type="dxa"/>
            </w:tcMar>
            <w:vAlign w:val="center"/>
          </w:tcPr>
          <w:p w14:paraId="045A2F8A" w14:textId="77777777" w:rsidR="00036835" w:rsidRDefault="001F49E5">
            <w:pPr>
              <w:keepNext/>
              <w:jc w:val="center"/>
            </w:pPr>
            <w:r>
              <w:rPr>
                <w:b/>
              </w:rPr>
              <w:t>n</w:t>
            </w:r>
          </w:p>
        </w:tc>
        <w:tc>
          <w:tcPr>
            <w:tcW w:w="1656" w:type="dxa"/>
            <w:shd w:val="clear" w:color="auto" w:fill="D9D9D9"/>
            <w:tcMar>
              <w:top w:w="25" w:type="dxa"/>
              <w:left w:w="100" w:type="dxa"/>
              <w:bottom w:w="25" w:type="dxa"/>
              <w:right w:w="100" w:type="dxa"/>
            </w:tcMar>
            <w:vAlign w:val="center"/>
          </w:tcPr>
          <w:p w14:paraId="12DE60C1" w14:textId="77777777" w:rsidR="00036835" w:rsidRDefault="001F49E5">
            <w:pPr>
              <w:keepNext/>
              <w:jc w:val="center"/>
            </w:pPr>
            <w:r>
              <w:rPr>
                <w:b/>
              </w:rPr>
              <w:t>Distribution</w:t>
            </w:r>
          </w:p>
        </w:tc>
        <w:tc>
          <w:tcPr>
            <w:tcW w:w="1728" w:type="dxa"/>
            <w:shd w:val="clear" w:color="auto" w:fill="D9D9D9"/>
            <w:tcMar>
              <w:top w:w="25" w:type="dxa"/>
              <w:left w:w="100" w:type="dxa"/>
              <w:bottom w:w="25" w:type="dxa"/>
              <w:right w:w="100" w:type="dxa"/>
            </w:tcMar>
            <w:vAlign w:val="center"/>
          </w:tcPr>
          <w:p w14:paraId="7832989D" w14:textId="77777777" w:rsidR="00036835" w:rsidRDefault="001F49E5">
            <w:pPr>
              <w:keepNext/>
              <w:jc w:val="center"/>
            </w:pPr>
            <w:r>
              <w:rPr>
                <w:b/>
              </w:rPr>
              <w:t>Heapsort</w:t>
            </w:r>
          </w:p>
        </w:tc>
        <w:tc>
          <w:tcPr>
            <w:tcW w:w="2160" w:type="dxa"/>
            <w:shd w:val="clear" w:color="auto" w:fill="D9D9D9"/>
            <w:tcMar>
              <w:top w:w="25" w:type="dxa"/>
              <w:left w:w="100" w:type="dxa"/>
              <w:bottom w:w="25" w:type="dxa"/>
              <w:right w:w="100" w:type="dxa"/>
            </w:tcMar>
            <w:vAlign w:val="center"/>
          </w:tcPr>
          <w:p w14:paraId="4815AA55" w14:textId="77777777" w:rsidR="00036835" w:rsidRDefault="001F49E5">
            <w:pPr>
              <w:keepNext/>
              <w:jc w:val="center"/>
            </w:pPr>
            <w:r>
              <w:rPr>
                <w:b/>
              </w:rPr>
              <w:t>Rand. Quicksort</w:t>
            </w:r>
          </w:p>
        </w:tc>
        <w:tc>
          <w:tcPr>
            <w:tcW w:w="1728" w:type="dxa"/>
            <w:shd w:val="clear" w:color="auto" w:fill="D9D9D9"/>
            <w:tcMar>
              <w:top w:w="25" w:type="dxa"/>
              <w:left w:w="100" w:type="dxa"/>
              <w:bottom w:w="25" w:type="dxa"/>
              <w:right w:w="100" w:type="dxa"/>
            </w:tcMar>
            <w:vAlign w:val="center"/>
          </w:tcPr>
          <w:p w14:paraId="02345CEB" w14:textId="77777777" w:rsidR="00036835" w:rsidRDefault="001F49E5">
            <w:pPr>
              <w:keepNext/>
              <w:jc w:val="center"/>
            </w:pPr>
            <w:r>
              <w:rPr>
                <w:b/>
              </w:rPr>
              <w:t>Merge Sort</w:t>
            </w:r>
          </w:p>
        </w:tc>
      </w:tr>
      <w:tr w:rsidR="00036835" w14:paraId="61EC5679" w14:textId="77777777">
        <w:trPr>
          <w:cantSplit/>
          <w:jc w:val="center"/>
        </w:trPr>
        <w:tc>
          <w:tcPr>
            <w:tcW w:w="1152" w:type="dxa"/>
            <w:tcMar>
              <w:top w:w="25" w:type="dxa"/>
              <w:left w:w="100" w:type="dxa"/>
              <w:bottom w:w="25" w:type="dxa"/>
              <w:right w:w="100" w:type="dxa"/>
            </w:tcMar>
            <w:vAlign w:val="center"/>
          </w:tcPr>
          <w:p w14:paraId="1F1D3739" w14:textId="77777777" w:rsidR="00036835" w:rsidRDefault="001F49E5">
            <w:pPr>
              <w:keepNext/>
              <w:jc w:val="center"/>
            </w:pPr>
            <w:r>
              <w:t>1,000</w:t>
            </w:r>
          </w:p>
        </w:tc>
        <w:tc>
          <w:tcPr>
            <w:tcW w:w="1656" w:type="dxa"/>
            <w:tcMar>
              <w:top w:w="25" w:type="dxa"/>
              <w:left w:w="100" w:type="dxa"/>
              <w:bottom w:w="25" w:type="dxa"/>
              <w:right w:w="100" w:type="dxa"/>
            </w:tcMar>
            <w:vAlign w:val="center"/>
          </w:tcPr>
          <w:p w14:paraId="3EDC598D" w14:textId="77777777" w:rsidR="00036835" w:rsidRDefault="001F49E5">
            <w:pPr>
              <w:keepNext/>
              <w:jc w:val="center"/>
            </w:pPr>
            <w:r>
              <w:t>Random</w:t>
            </w:r>
          </w:p>
        </w:tc>
        <w:tc>
          <w:tcPr>
            <w:tcW w:w="1728" w:type="dxa"/>
            <w:tcMar>
              <w:top w:w="25" w:type="dxa"/>
              <w:left w:w="100" w:type="dxa"/>
              <w:bottom w:w="25" w:type="dxa"/>
              <w:right w:w="100" w:type="dxa"/>
            </w:tcMar>
            <w:vAlign w:val="center"/>
          </w:tcPr>
          <w:p w14:paraId="266459E1" w14:textId="77777777" w:rsidR="00036835" w:rsidRDefault="001F49E5">
            <w:pPr>
              <w:keepNext/>
              <w:jc w:val="center"/>
            </w:pPr>
            <w:r>
              <w:t>0.003499</w:t>
            </w:r>
          </w:p>
        </w:tc>
        <w:tc>
          <w:tcPr>
            <w:tcW w:w="2160" w:type="dxa"/>
            <w:tcMar>
              <w:top w:w="25" w:type="dxa"/>
              <w:left w:w="100" w:type="dxa"/>
              <w:bottom w:w="25" w:type="dxa"/>
              <w:right w:w="100" w:type="dxa"/>
            </w:tcMar>
            <w:vAlign w:val="center"/>
          </w:tcPr>
          <w:p w14:paraId="72D8D68A" w14:textId="77777777" w:rsidR="00036835" w:rsidRDefault="001F49E5">
            <w:pPr>
              <w:keepNext/>
              <w:jc w:val="center"/>
            </w:pPr>
            <w:r>
              <w:t>0.002447</w:t>
            </w:r>
          </w:p>
        </w:tc>
        <w:tc>
          <w:tcPr>
            <w:tcW w:w="1728" w:type="dxa"/>
            <w:tcMar>
              <w:top w:w="25" w:type="dxa"/>
              <w:left w:w="100" w:type="dxa"/>
              <w:bottom w:w="25" w:type="dxa"/>
              <w:right w:w="100" w:type="dxa"/>
            </w:tcMar>
            <w:vAlign w:val="center"/>
          </w:tcPr>
          <w:p w14:paraId="03AB691E" w14:textId="77777777" w:rsidR="00036835" w:rsidRDefault="001F49E5">
            <w:pPr>
              <w:keepNext/>
              <w:jc w:val="center"/>
            </w:pPr>
            <w:r>
              <w:t>0.002794</w:t>
            </w:r>
          </w:p>
        </w:tc>
      </w:tr>
      <w:tr w:rsidR="00036835" w14:paraId="62CC8EEA" w14:textId="77777777">
        <w:trPr>
          <w:cantSplit/>
          <w:jc w:val="center"/>
        </w:trPr>
        <w:tc>
          <w:tcPr>
            <w:tcW w:w="1152" w:type="dxa"/>
            <w:tcMar>
              <w:top w:w="25" w:type="dxa"/>
              <w:left w:w="100" w:type="dxa"/>
              <w:bottom w:w="25" w:type="dxa"/>
              <w:right w:w="100" w:type="dxa"/>
            </w:tcMar>
            <w:vAlign w:val="center"/>
          </w:tcPr>
          <w:p w14:paraId="42BE5119" w14:textId="77777777" w:rsidR="00036835" w:rsidRDefault="001F49E5">
            <w:pPr>
              <w:keepNext/>
              <w:jc w:val="center"/>
            </w:pPr>
            <w:r>
              <w:t>1,000</w:t>
            </w:r>
          </w:p>
        </w:tc>
        <w:tc>
          <w:tcPr>
            <w:tcW w:w="1656" w:type="dxa"/>
            <w:tcMar>
              <w:top w:w="25" w:type="dxa"/>
              <w:left w:w="100" w:type="dxa"/>
              <w:bottom w:w="25" w:type="dxa"/>
              <w:right w:w="100" w:type="dxa"/>
            </w:tcMar>
            <w:vAlign w:val="center"/>
          </w:tcPr>
          <w:p w14:paraId="1A3A1090" w14:textId="77777777" w:rsidR="00036835" w:rsidRDefault="001F49E5">
            <w:pPr>
              <w:keepNext/>
              <w:jc w:val="center"/>
            </w:pPr>
            <w:r>
              <w:t>Sorted</w:t>
            </w:r>
          </w:p>
        </w:tc>
        <w:tc>
          <w:tcPr>
            <w:tcW w:w="1728" w:type="dxa"/>
            <w:tcMar>
              <w:top w:w="25" w:type="dxa"/>
              <w:left w:w="100" w:type="dxa"/>
              <w:bottom w:w="25" w:type="dxa"/>
              <w:right w:w="100" w:type="dxa"/>
            </w:tcMar>
            <w:vAlign w:val="center"/>
          </w:tcPr>
          <w:p w14:paraId="409A2E0B" w14:textId="77777777" w:rsidR="00036835" w:rsidRDefault="001F49E5">
            <w:pPr>
              <w:keepNext/>
              <w:jc w:val="center"/>
            </w:pPr>
            <w:r>
              <w:t>0.003634</w:t>
            </w:r>
          </w:p>
        </w:tc>
        <w:tc>
          <w:tcPr>
            <w:tcW w:w="2160" w:type="dxa"/>
            <w:tcMar>
              <w:top w:w="25" w:type="dxa"/>
              <w:left w:w="100" w:type="dxa"/>
              <w:bottom w:w="25" w:type="dxa"/>
              <w:right w:w="100" w:type="dxa"/>
            </w:tcMar>
            <w:vAlign w:val="center"/>
          </w:tcPr>
          <w:p w14:paraId="75E52BA4" w14:textId="77777777" w:rsidR="00036835" w:rsidRDefault="001F49E5">
            <w:pPr>
              <w:keepNext/>
              <w:jc w:val="center"/>
            </w:pPr>
            <w:r>
              <w:t>0.002365</w:t>
            </w:r>
          </w:p>
        </w:tc>
        <w:tc>
          <w:tcPr>
            <w:tcW w:w="1728" w:type="dxa"/>
            <w:tcMar>
              <w:top w:w="25" w:type="dxa"/>
              <w:left w:w="100" w:type="dxa"/>
              <w:bottom w:w="25" w:type="dxa"/>
              <w:right w:w="100" w:type="dxa"/>
            </w:tcMar>
            <w:vAlign w:val="center"/>
          </w:tcPr>
          <w:p w14:paraId="73C83600" w14:textId="77777777" w:rsidR="00036835" w:rsidRDefault="001F49E5">
            <w:pPr>
              <w:keepNext/>
              <w:jc w:val="center"/>
            </w:pPr>
            <w:r>
              <w:t>0.001999</w:t>
            </w:r>
          </w:p>
        </w:tc>
      </w:tr>
      <w:tr w:rsidR="00036835" w14:paraId="6739DEB8" w14:textId="77777777">
        <w:trPr>
          <w:cantSplit/>
          <w:jc w:val="center"/>
        </w:trPr>
        <w:tc>
          <w:tcPr>
            <w:tcW w:w="1152" w:type="dxa"/>
            <w:tcMar>
              <w:top w:w="25" w:type="dxa"/>
              <w:left w:w="100" w:type="dxa"/>
              <w:bottom w:w="25" w:type="dxa"/>
              <w:right w:w="100" w:type="dxa"/>
            </w:tcMar>
            <w:vAlign w:val="center"/>
          </w:tcPr>
          <w:p w14:paraId="5C939D05" w14:textId="77777777" w:rsidR="00036835" w:rsidRDefault="001F49E5">
            <w:pPr>
              <w:keepNext/>
              <w:jc w:val="center"/>
            </w:pPr>
            <w:r>
              <w:t>1,000</w:t>
            </w:r>
          </w:p>
        </w:tc>
        <w:tc>
          <w:tcPr>
            <w:tcW w:w="1656" w:type="dxa"/>
            <w:tcMar>
              <w:top w:w="25" w:type="dxa"/>
              <w:left w:w="100" w:type="dxa"/>
              <w:bottom w:w="25" w:type="dxa"/>
              <w:right w:w="100" w:type="dxa"/>
            </w:tcMar>
            <w:vAlign w:val="center"/>
          </w:tcPr>
          <w:p w14:paraId="25FBA5E1" w14:textId="77777777" w:rsidR="00036835" w:rsidRDefault="001F49E5">
            <w:pPr>
              <w:keepNext/>
              <w:jc w:val="center"/>
            </w:pPr>
            <w:r>
              <w:t>Reverse</w:t>
            </w:r>
          </w:p>
        </w:tc>
        <w:tc>
          <w:tcPr>
            <w:tcW w:w="1728" w:type="dxa"/>
            <w:tcMar>
              <w:top w:w="25" w:type="dxa"/>
              <w:left w:w="100" w:type="dxa"/>
              <w:bottom w:w="25" w:type="dxa"/>
              <w:right w:w="100" w:type="dxa"/>
            </w:tcMar>
            <w:vAlign w:val="center"/>
          </w:tcPr>
          <w:p w14:paraId="42177324" w14:textId="77777777" w:rsidR="00036835" w:rsidRDefault="001F49E5">
            <w:pPr>
              <w:keepNext/>
              <w:jc w:val="center"/>
            </w:pPr>
            <w:r>
              <w:t>0.003137</w:t>
            </w:r>
          </w:p>
        </w:tc>
        <w:tc>
          <w:tcPr>
            <w:tcW w:w="2160" w:type="dxa"/>
            <w:tcMar>
              <w:top w:w="25" w:type="dxa"/>
              <w:left w:w="100" w:type="dxa"/>
              <w:bottom w:w="25" w:type="dxa"/>
              <w:right w:w="100" w:type="dxa"/>
            </w:tcMar>
            <w:vAlign w:val="center"/>
          </w:tcPr>
          <w:p w14:paraId="18A91415" w14:textId="77777777" w:rsidR="00036835" w:rsidRDefault="001F49E5">
            <w:pPr>
              <w:keepNext/>
              <w:jc w:val="center"/>
            </w:pPr>
            <w:r>
              <w:t>0.002370</w:t>
            </w:r>
          </w:p>
        </w:tc>
        <w:tc>
          <w:tcPr>
            <w:tcW w:w="1728" w:type="dxa"/>
            <w:tcMar>
              <w:top w:w="25" w:type="dxa"/>
              <w:left w:w="100" w:type="dxa"/>
              <w:bottom w:w="25" w:type="dxa"/>
              <w:right w:w="100" w:type="dxa"/>
            </w:tcMar>
            <w:vAlign w:val="center"/>
          </w:tcPr>
          <w:p w14:paraId="2974219A" w14:textId="77777777" w:rsidR="00036835" w:rsidRDefault="001F49E5">
            <w:pPr>
              <w:keepNext/>
              <w:jc w:val="center"/>
            </w:pPr>
            <w:r>
              <w:t>0.002039</w:t>
            </w:r>
          </w:p>
        </w:tc>
      </w:tr>
      <w:tr w:rsidR="00036835" w14:paraId="0DA42CC0" w14:textId="77777777">
        <w:trPr>
          <w:cantSplit/>
          <w:jc w:val="center"/>
        </w:trPr>
        <w:tc>
          <w:tcPr>
            <w:tcW w:w="1152" w:type="dxa"/>
            <w:tcMar>
              <w:top w:w="25" w:type="dxa"/>
              <w:left w:w="100" w:type="dxa"/>
              <w:bottom w:w="25" w:type="dxa"/>
              <w:right w:w="100" w:type="dxa"/>
            </w:tcMar>
            <w:vAlign w:val="center"/>
          </w:tcPr>
          <w:p w14:paraId="32222784" w14:textId="77777777" w:rsidR="00036835" w:rsidRDefault="001F49E5">
            <w:pPr>
              <w:keepNext/>
              <w:jc w:val="center"/>
            </w:pPr>
            <w:r>
              <w:t>5,000</w:t>
            </w:r>
          </w:p>
        </w:tc>
        <w:tc>
          <w:tcPr>
            <w:tcW w:w="1656" w:type="dxa"/>
            <w:tcMar>
              <w:top w:w="25" w:type="dxa"/>
              <w:left w:w="100" w:type="dxa"/>
              <w:bottom w:w="25" w:type="dxa"/>
              <w:right w:w="100" w:type="dxa"/>
            </w:tcMar>
            <w:vAlign w:val="center"/>
          </w:tcPr>
          <w:p w14:paraId="6352B14B" w14:textId="77777777" w:rsidR="00036835" w:rsidRDefault="001F49E5">
            <w:pPr>
              <w:keepNext/>
              <w:jc w:val="center"/>
            </w:pPr>
            <w:r>
              <w:t>Random</w:t>
            </w:r>
          </w:p>
        </w:tc>
        <w:tc>
          <w:tcPr>
            <w:tcW w:w="1728" w:type="dxa"/>
            <w:tcMar>
              <w:top w:w="25" w:type="dxa"/>
              <w:left w:w="100" w:type="dxa"/>
              <w:bottom w:w="25" w:type="dxa"/>
              <w:right w:w="100" w:type="dxa"/>
            </w:tcMar>
            <w:vAlign w:val="center"/>
          </w:tcPr>
          <w:p w14:paraId="766868E1" w14:textId="77777777" w:rsidR="00036835" w:rsidRDefault="001F49E5">
            <w:pPr>
              <w:keepNext/>
              <w:jc w:val="center"/>
            </w:pPr>
            <w:r>
              <w:t>0.022871</w:t>
            </w:r>
          </w:p>
        </w:tc>
        <w:tc>
          <w:tcPr>
            <w:tcW w:w="2160" w:type="dxa"/>
            <w:tcMar>
              <w:top w:w="25" w:type="dxa"/>
              <w:left w:w="100" w:type="dxa"/>
              <w:bottom w:w="25" w:type="dxa"/>
              <w:right w:w="100" w:type="dxa"/>
            </w:tcMar>
            <w:vAlign w:val="center"/>
          </w:tcPr>
          <w:p w14:paraId="1E8C6964" w14:textId="77777777" w:rsidR="00036835" w:rsidRDefault="001F49E5">
            <w:pPr>
              <w:keepNext/>
              <w:jc w:val="center"/>
            </w:pPr>
            <w:r>
              <w:t>0.014575</w:t>
            </w:r>
          </w:p>
        </w:tc>
        <w:tc>
          <w:tcPr>
            <w:tcW w:w="1728" w:type="dxa"/>
            <w:tcMar>
              <w:top w:w="25" w:type="dxa"/>
              <w:left w:w="100" w:type="dxa"/>
              <w:bottom w:w="25" w:type="dxa"/>
              <w:right w:w="100" w:type="dxa"/>
            </w:tcMar>
            <w:vAlign w:val="center"/>
          </w:tcPr>
          <w:p w14:paraId="0BB3D94E" w14:textId="77777777" w:rsidR="00036835" w:rsidRDefault="001F49E5">
            <w:pPr>
              <w:keepNext/>
              <w:jc w:val="center"/>
            </w:pPr>
            <w:r>
              <w:t>0.018419</w:t>
            </w:r>
          </w:p>
        </w:tc>
      </w:tr>
      <w:tr w:rsidR="00036835" w14:paraId="4B08BBB1" w14:textId="77777777">
        <w:trPr>
          <w:cantSplit/>
          <w:jc w:val="center"/>
        </w:trPr>
        <w:tc>
          <w:tcPr>
            <w:tcW w:w="1152" w:type="dxa"/>
            <w:tcMar>
              <w:top w:w="25" w:type="dxa"/>
              <w:left w:w="100" w:type="dxa"/>
              <w:bottom w:w="25" w:type="dxa"/>
              <w:right w:w="100" w:type="dxa"/>
            </w:tcMar>
            <w:vAlign w:val="center"/>
          </w:tcPr>
          <w:p w14:paraId="6E558A0E" w14:textId="77777777" w:rsidR="00036835" w:rsidRDefault="001F49E5">
            <w:pPr>
              <w:keepNext/>
              <w:jc w:val="center"/>
            </w:pPr>
            <w:r>
              <w:t>5,000</w:t>
            </w:r>
          </w:p>
        </w:tc>
        <w:tc>
          <w:tcPr>
            <w:tcW w:w="1656" w:type="dxa"/>
            <w:tcMar>
              <w:top w:w="25" w:type="dxa"/>
              <w:left w:w="100" w:type="dxa"/>
              <w:bottom w:w="25" w:type="dxa"/>
              <w:right w:w="100" w:type="dxa"/>
            </w:tcMar>
            <w:vAlign w:val="center"/>
          </w:tcPr>
          <w:p w14:paraId="629E1FCA" w14:textId="77777777" w:rsidR="00036835" w:rsidRDefault="001F49E5">
            <w:pPr>
              <w:keepNext/>
              <w:jc w:val="center"/>
            </w:pPr>
            <w:r>
              <w:t>Sorted</w:t>
            </w:r>
          </w:p>
        </w:tc>
        <w:tc>
          <w:tcPr>
            <w:tcW w:w="1728" w:type="dxa"/>
            <w:tcMar>
              <w:top w:w="25" w:type="dxa"/>
              <w:left w:w="100" w:type="dxa"/>
              <w:bottom w:w="25" w:type="dxa"/>
              <w:right w:w="100" w:type="dxa"/>
            </w:tcMar>
            <w:vAlign w:val="center"/>
          </w:tcPr>
          <w:p w14:paraId="67366704" w14:textId="77777777" w:rsidR="00036835" w:rsidRDefault="001F49E5">
            <w:pPr>
              <w:keepNext/>
              <w:jc w:val="center"/>
            </w:pPr>
            <w:r>
              <w:t>0.025153</w:t>
            </w:r>
          </w:p>
        </w:tc>
        <w:tc>
          <w:tcPr>
            <w:tcW w:w="2160" w:type="dxa"/>
            <w:tcMar>
              <w:top w:w="25" w:type="dxa"/>
              <w:left w:w="100" w:type="dxa"/>
              <w:bottom w:w="25" w:type="dxa"/>
              <w:right w:w="100" w:type="dxa"/>
            </w:tcMar>
            <w:vAlign w:val="center"/>
          </w:tcPr>
          <w:p w14:paraId="2D1AEE1A" w14:textId="77777777" w:rsidR="00036835" w:rsidRDefault="001F49E5">
            <w:pPr>
              <w:keepNext/>
              <w:jc w:val="center"/>
            </w:pPr>
            <w:r>
              <w:t>0.021209</w:t>
            </w:r>
          </w:p>
        </w:tc>
        <w:tc>
          <w:tcPr>
            <w:tcW w:w="1728" w:type="dxa"/>
            <w:tcMar>
              <w:top w:w="25" w:type="dxa"/>
              <w:left w:w="100" w:type="dxa"/>
              <w:bottom w:w="25" w:type="dxa"/>
              <w:right w:w="100" w:type="dxa"/>
            </w:tcMar>
            <w:vAlign w:val="center"/>
          </w:tcPr>
          <w:p w14:paraId="7D2D39A0" w14:textId="77777777" w:rsidR="00036835" w:rsidRDefault="001F49E5">
            <w:pPr>
              <w:keepNext/>
              <w:jc w:val="center"/>
            </w:pPr>
            <w:r>
              <w:t>0.015693</w:t>
            </w:r>
          </w:p>
        </w:tc>
      </w:tr>
      <w:tr w:rsidR="00036835" w14:paraId="692440EF" w14:textId="77777777">
        <w:trPr>
          <w:cantSplit/>
          <w:jc w:val="center"/>
        </w:trPr>
        <w:tc>
          <w:tcPr>
            <w:tcW w:w="1152" w:type="dxa"/>
            <w:tcMar>
              <w:top w:w="25" w:type="dxa"/>
              <w:left w:w="100" w:type="dxa"/>
              <w:bottom w:w="25" w:type="dxa"/>
              <w:right w:w="100" w:type="dxa"/>
            </w:tcMar>
            <w:vAlign w:val="center"/>
          </w:tcPr>
          <w:p w14:paraId="291545DA" w14:textId="77777777" w:rsidR="00036835" w:rsidRDefault="001F49E5">
            <w:pPr>
              <w:keepNext/>
              <w:jc w:val="center"/>
            </w:pPr>
            <w:r>
              <w:t>5,000</w:t>
            </w:r>
          </w:p>
        </w:tc>
        <w:tc>
          <w:tcPr>
            <w:tcW w:w="1656" w:type="dxa"/>
            <w:tcMar>
              <w:top w:w="25" w:type="dxa"/>
              <w:left w:w="100" w:type="dxa"/>
              <w:bottom w:w="25" w:type="dxa"/>
              <w:right w:w="100" w:type="dxa"/>
            </w:tcMar>
            <w:vAlign w:val="center"/>
          </w:tcPr>
          <w:p w14:paraId="302579CA" w14:textId="77777777" w:rsidR="00036835" w:rsidRDefault="001F49E5">
            <w:pPr>
              <w:keepNext/>
              <w:jc w:val="center"/>
            </w:pPr>
            <w:r>
              <w:t>Reverse</w:t>
            </w:r>
          </w:p>
        </w:tc>
        <w:tc>
          <w:tcPr>
            <w:tcW w:w="1728" w:type="dxa"/>
            <w:tcMar>
              <w:top w:w="25" w:type="dxa"/>
              <w:left w:w="100" w:type="dxa"/>
              <w:bottom w:w="25" w:type="dxa"/>
              <w:right w:w="100" w:type="dxa"/>
            </w:tcMar>
            <w:vAlign w:val="center"/>
          </w:tcPr>
          <w:p w14:paraId="28BDF9B3" w14:textId="77777777" w:rsidR="00036835" w:rsidRDefault="001F49E5">
            <w:pPr>
              <w:keepNext/>
              <w:jc w:val="center"/>
            </w:pPr>
            <w:r>
              <w:t>0.029582</w:t>
            </w:r>
          </w:p>
        </w:tc>
        <w:tc>
          <w:tcPr>
            <w:tcW w:w="2160" w:type="dxa"/>
            <w:tcMar>
              <w:top w:w="25" w:type="dxa"/>
              <w:left w:w="100" w:type="dxa"/>
              <w:bottom w:w="25" w:type="dxa"/>
              <w:right w:w="100" w:type="dxa"/>
            </w:tcMar>
            <w:vAlign w:val="center"/>
          </w:tcPr>
          <w:p w14:paraId="1B210E2A" w14:textId="77777777" w:rsidR="00036835" w:rsidRDefault="001F49E5">
            <w:pPr>
              <w:keepNext/>
              <w:jc w:val="center"/>
            </w:pPr>
            <w:r>
              <w:t>0.015328</w:t>
            </w:r>
          </w:p>
        </w:tc>
        <w:tc>
          <w:tcPr>
            <w:tcW w:w="1728" w:type="dxa"/>
            <w:tcMar>
              <w:top w:w="25" w:type="dxa"/>
              <w:left w:w="100" w:type="dxa"/>
              <w:bottom w:w="25" w:type="dxa"/>
              <w:right w:w="100" w:type="dxa"/>
            </w:tcMar>
            <w:vAlign w:val="center"/>
          </w:tcPr>
          <w:p w14:paraId="5E291555" w14:textId="77777777" w:rsidR="00036835" w:rsidRDefault="001F49E5">
            <w:pPr>
              <w:keepNext/>
              <w:jc w:val="center"/>
            </w:pPr>
            <w:r>
              <w:t>0.011862</w:t>
            </w:r>
          </w:p>
        </w:tc>
      </w:tr>
      <w:tr w:rsidR="00036835" w14:paraId="13324C37" w14:textId="77777777">
        <w:trPr>
          <w:cantSplit/>
          <w:jc w:val="center"/>
        </w:trPr>
        <w:tc>
          <w:tcPr>
            <w:tcW w:w="1152" w:type="dxa"/>
            <w:tcMar>
              <w:top w:w="25" w:type="dxa"/>
              <w:left w:w="100" w:type="dxa"/>
              <w:bottom w:w="25" w:type="dxa"/>
              <w:right w:w="100" w:type="dxa"/>
            </w:tcMar>
            <w:vAlign w:val="center"/>
          </w:tcPr>
          <w:p w14:paraId="2EDBEF9C" w14:textId="77777777" w:rsidR="00036835" w:rsidRDefault="001F49E5">
            <w:pPr>
              <w:keepNext/>
              <w:jc w:val="center"/>
            </w:pPr>
            <w:r>
              <w:t>10,000</w:t>
            </w:r>
          </w:p>
        </w:tc>
        <w:tc>
          <w:tcPr>
            <w:tcW w:w="1656" w:type="dxa"/>
            <w:tcMar>
              <w:top w:w="25" w:type="dxa"/>
              <w:left w:w="100" w:type="dxa"/>
              <w:bottom w:w="25" w:type="dxa"/>
              <w:right w:w="100" w:type="dxa"/>
            </w:tcMar>
            <w:vAlign w:val="center"/>
          </w:tcPr>
          <w:p w14:paraId="468404E5" w14:textId="77777777" w:rsidR="00036835" w:rsidRDefault="001F49E5">
            <w:pPr>
              <w:keepNext/>
              <w:jc w:val="center"/>
            </w:pPr>
            <w:r>
              <w:t>Random</w:t>
            </w:r>
          </w:p>
        </w:tc>
        <w:tc>
          <w:tcPr>
            <w:tcW w:w="1728" w:type="dxa"/>
            <w:tcMar>
              <w:top w:w="25" w:type="dxa"/>
              <w:left w:w="100" w:type="dxa"/>
              <w:bottom w:w="25" w:type="dxa"/>
              <w:right w:w="100" w:type="dxa"/>
            </w:tcMar>
            <w:vAlign w:val="center"/>
          </w:tcPr>
          <w:p w14:paraId="51BC9B22" w14:textId="77777777" w:rsidR="00036835" w:rsidRDefault="001F49E5">
            <w:pPr>
              <w:keepNext/>
              <w:jc w:val="center"/>
            </w:pPr>
            <w:r>
              <w:t>0.049926</w:t>
            </w:r>
          </w:p>
        </w:tc>
        <w:tc>
          <w:tcPr>
            <w:tcW w:w="2160" w:type="dxa"/>
            <w:tcMar>
              <w:top w:w="25" w:type="dxa"/>
              <w:left w:w="100" w:type="dxa"/>
              <w:bottom w:w="25" w:type="dxa"/>
              <w:right w:w="100" w:type="dxa"/>
            </w:tcMar>
            <w:vAlign w:val="center"/>
          </w:tcPr>
          <w:p w14:paraId="4B984E4D" w14:textId="77777777" w:rsidR="00036835" w:rsidRDefault="001F49E5">
            <w:pPr>
              <w:keepNext/>
              <w:jc w:val="center"/>
            </w:pPr>
            <w:r>
              <w:t>0.037263</w:t>
            </w:r>
          </w:p>
        </w:tc>
        <w:tc>
          <w:tcPr>
            <w:tcW w:w="1728" w:type="dxa"/>
            <w:tcMar>
              <w:top w:w="25" w:type="dxa"/>
              <w:left w:w="100" w:type="dxa"/>
              <w:bottom w:w="25" w:type="dxa"/>
              <w:right w:w="100" w:type="dxa"/>
            </w:tcMar>
            <w:vAlign w:val="center"/>
          </w:tcPr>
          <w:p w14:paraId="2D00CFD8" w14:textId="77777777" w:rsidR="00036835" w:rsidRDefault="001F49E5">
            <w:pPr>
              <w:keepNext/>
              <w:jc w:val="center"/>
            </w:pPr>
            <w:r>
              <w:t>0.038885</w:t>
            </w:r>
          </w:p>
        </w:tc>
      </w:tr>
      <w:tr w:rsidR="00036835" w14:paraId="1E9D9CC1" w14:textId="77777777">
        <w:trPr>
          <w:cantSplit/>
          <w:jc w:val="center"/>
        </w:trPr>
        <w:tc>
          <w:tcPr>
            <w:tcW w:w="1152" w:type="dxa"/>
            <w:tcMar>
              <w:top w:w="25" w:type="dxa"/>
              <w:left w:w="100" w:type="dxa"/>
              <w:bottom w:w="25" w:type="dxa"/>
              <w:right w:w="100" w:type="dxa"/>
            </w:tcMar>
            <w:vAlign w:val="center"/>
          </w:tcPr>
          <w:p w14:paraId="0BA29D0B" w14:textId="77777777" w:rsidR="00036835" w:rsidRDefault="001F49E5">
            <w:pPr>
              <w:keepNext/>
              <w:jc w:val="center"/>
            </w:pPr>
            <w:r>
              <w:t>10,000</w:t>
            </w:r>
          </w:p>
        </w:tc>
        <w:tc>
          <w:tcPr>
            <w:tcW w:w="1656" w:type="dxa"/>
            <w:tcMar>
              <w:top w:w="25" w:type="dxa"/>
              <w:left w:w="100" w:type="dxa"/>
              <w:bottom w:w="25" w:type="dxa"/>
              <w:right w:w="100" w:type="dxa"/>
            </w:tcMar>
            <w:vAlign w:val="center"/>
          </w:tcPr>
          <w:p w14:paraId="786F7846" w14:textId="77777777" w:rsidR="00036835" w:rsidRDefault="001F49E5">
            <w:pPr>
              <w:keepNext/>
              <w:jc w:val="center"/>
            </w:pPr>
            <w:r>
              <w:t>Sorted</w:t>
            </w:r>
          </w:p>
        </w:tc>
        <w:tc>
          <w:tcPr>
            <w:tcW w:w="1728" w:type="dxa"/>
            <w:tcMar>
              <w:top w:w="25" w:type="dxa"/>
              <w:left w:w="100" w:type="dxa"/>
              <w:bottom w:w="25" w:type="dxa"/>
              <w:right w:w="100" w:type="dxa"/>
            </w:tcMar>
            <w:vAlign w:val="center"/>
          </w:tcPr>
          <w:p w14:paraId="676607FE" w14:textId="77777777" w:rsidR="00036835" w:rsidRDefault="001F49E5">
            <w:pPr>
              <w:keepNext/>
              <w:jc w:val="center"/>
            </w:pPr>
            <w:r>
              <w:t>0.054023</w:t>
            </w:r>
          </w:p>
        </w:tc>
        <w:tc>
          <w:tcPr>
            <w:tcW w:w="2160" w:type="dxa"/>
            <w:tcMar>
              <w:top w:w="25" w:type="dxa"/>
              <w:left w:w="100" w:type="dxa"/>
              <w:bottom w:w="25" w:type="dxa"/>
              <w:right w:w="100" w:type="dxa"/>
            </w:tcMar>
            <w:vAlign w:val="center"/>
          </w:tcPr>
          <w:p w14:paraId="504D9123" w14:textId="77777777" w:rsidR="00036835" w:rsidRDefault="001F49E5">
            <w:pPr>
              <w:keepNext/>
              <w:jc w:val="center"/>
            </w:pPr>
            <w:r>
              <w:t>0.031458</w:t>
            </w:r>
          </w:p>
        </w:tc>
        <w:tc>
          <w:tcPr>
            <w:tcW w:w="1728" w:type="dxa"/>
            <w:tcMar>
              <w:top w:w="25" w:type="dxa"/>
              <w:left w:w="100" w:type="dxa"/>
              <w:bottom w:w="25" w:type="dxa"/>
              <w:right w:w="100" w:type="dxa"/>
            </w:tcMar>
            <w:vAlign w:val="center"/>
          </w:tcPr>
          <w:p w14:paraId="4AC5BAD7" w14:textId="77777777" w:rsidR="00036835" w:rsidRDefault="001F49E5">
            <w:pPr>
              <w:keepNext/>
              <w:jc w:val="center"/>
            </w:pPr>
            <w:r>
              <w:t>0.024143</w:t>
            </w:r>
          </w:p>
        </w:tc>
      </w:tr>
      <w:tr w:rsidR="00036835" w14:paraId="1B5E9C0E" w14:textId="77777777">
        <w:trPr>
          <w:cantSplit/>
          <w:jc w:val="center"/>
        </w:trPr>
        <w:tc>
          <w:tcPr>
            <w:tcW w:w="1152" w:type="dxa"/>
            <w:tcMar>
              <w:top w:w="25" w:type="dxa"/>
              <w:left w:w="100" w:type="dxa"/>
              <w:bottom w:w="25" w:type="dxa"/>
              <w:right w:w="100" w:type="dxa"/>
            </w:tcMar>
            <w:vAlign w:val="center"/>
          </w:tcPr>
          <w:p w14:paraId="1F935901" w14:textId="77777777" w:rsidR="00036835" w:rsidRDefault="001F49E5">
            <w:pPr>
              <w:keepNext/>
              <w:jc w:val="center"/>
            </w:pPr>
            <w:r>
              <w:t>10,000</w:t>
            </w:r>
          </w:p>
        </w:tc>
        <w:tc>
          <w:tcPr>
            <w:tcW w:w="1656" w:type="dxa"/>
            <w:tcMar>
              <w:top w:w="25" w:type="dxa"/>
              <w:left w:w="100" w:type="dxa"/>
              <w:bottom w:w="25" w:type="dxa"/>
              <w:right w:w="100" w:type="dxa"/>
            </w:tcMar>
            <w:vAlign w:val="center"/>
          </w:tcPr>
          <w:p w14:paraId="72CA3A60" w14:textId="77777777" w:rsidR="00036835" w:rsidRDefault="001F49E5">
            <w:pPr>
              <w:keepNext/>
              <w:jc w:val="center"/>
            </w:pPr>
            <w:r>
              <w:t>Reverse</w:t>
            </w:r>
          </w:p>
        </w:tc>
        <w:tc>
          <w:tcPr>
            <w:tcW w:w="1728" w:type="dxa"/>
            <w:tcMar>
              <w:top w:w="25" w:type="dxa"/>
              <w:left w:w="100" w:type="dxa"/>
              <w:bottom w:w="25" w:type="dxa"/>
              <w:right w:w="100" w:type="dxa"/>
            </w:tcMar>
            <w:vAlign w:val="center"/>
          </w:tcPr>
          <w:p w14:paraId="532E6BDC" w14:textId="77777777" w:rsidR="00036835" w:rsidRDefault="001F49E5">
            <w:pPr>
              <w:keepNext/>
              <w:jc w:val="center"/>
            </w:pPr>
            <w:r>
              <w:t>0.046211</w:t>
            </w:r>
          </w:p>
        </w:tc>
        <w:tc>
          <w:tcPr>
            <w:tcW w:w="2160" w:type="dxa"/>
            <w:tcMar>
              <w:top w:w="25" w:type="dxa"/>
              <w:left w:w="100" w:type="dxa"/>
              <w:bottom w:w="25" w:type="dxa"/>
              <w:right w:w="100" w:type="dxa"/>
            </w:tcMar>
            <w:vAlign w:val="center"/>
          </w:tcPr>
          <w:p w14:paraId="36ECC1D8" w14:textId="77777777" w:rsidR="00036835" w:rsidRDefault="001F49E5">
            <w:pPr>
              <w:keepNext/>
              <w:jc w:val="center"/>
            </w:pPr>
            <w:r>
              <w:t>0.030230</w:t>
            </w:r>
          </w:p>
        </w:tc>
        <w:tc>
          <w:tcPr>
            <w:tcW w:w="1728" w:type="dxa"/>
            <w:tcMar>
              <w:top w:w="25" w:type="dxa"/>
              <w:left w:w="100" w:type="dxa"/>
              <w:bottom w:w="25" w:type="dxa"/>
              <w:right w:w="100" w:type="dxa"/>
            </w:tcMar>
            <w:vAlign w:val="center"/>
          </w:tcPr>
          <w:p w14:paraId="33D55D07" w14:textId="77777777" w:rsidR="00036835" w:rsidRDefault="001F49E5">
            <w:pPr>
              <w:keepNext/>
              <w:jc w:val="center"/>
            </w:pPr>
            <w:r>
              <w:t>0.026292</w:t>
            </w:r>
          </w:p>
        </w:tc>
      </w:tr>
      <w:tr w:rsidR="00036835" w14:paraId="719220F7" w14:textId="77777777">
        <w:trPr>
          <w:cantSplit/>
          <w:jc w:val="center"/>
        </w:trPr>
        <w:tc>
          <w:tcPr>
            <w:tcW w:w="1152" w:type="dxa"/>
            <w:tcMar>
              <w:top w:w="25" w:type="dxa"/>
              <w:left w:w="100" w:type="dxa"/>
              <w:bottom w:w="25" w:type="dxa"/>
              <w:right w:w="100" w:type="dxa"/>
            </w:tcMar>
            <w:vAlign w:val="center"/>
          </w:tcPr>
          <w:p w14:paraId="179575A4" w14:textId="77777777" w:rsidR="00036835" w:rsidRDefault="001F49E5">
            <w:pPr>
              <w:keepNext/>
              <w:jc w:val="center"/>
            </w:pPr>
            <w:r>
              <w:t>20,000</w:t>
            </w:r>
          </w:p>
        </w:tc>
        <w:tc>
          <w:tcPr>
            <w:tcW w:w="1656" w:type="dxa"/>
            <w:tcMar>
              <w:top w:w="25" w:type="dxa"/>
              <w:left w:w="100" w:type="dxa"/>
              <w:bottom w:w="25" w:type="dxa"/>
              <w:right w:w="100" w:type="dxa"/>
            </w:tcMar>
            <w:vAlign w:val="center"/>
          </w:tcPr>
          <w:p w14:paraId="5BCEE307" w14:textId="77777777" w:rsidR="00036835" w:rsidRDefault="001F49E5">
            <w:pPr>
              <w:keepNext/>
              <w:jc w:val="center"/>
            </w:pPr>
            <w:r>
              <w:t>Random</w:t>
            </w:r>
          </w:p>
        </w:tc>
        <w:tc>
          <w:tcPr>
            <w:tcW w:w="1728" w:type="dxa"/>
            <w:tcMar>
              <w:top w:w="25" w:type="dxa"/>
              <w:left w:w="100" w:type="dxa"/>
              <w:bottom w:w="25" w:type="dxa"/>
              <w:right w:w="100" w:type="dxa"/>
            </w:tcMar>
            <w:vAlign w:val="center"/>
          </w:tcPr>
          <w:p w14:paraId="2AE86434" w14:textId="77777777" w:rsidR="00036835" w:rsidRDefault="001F49E5">
            <w:pPr>
              <w:keepNext/>
              <w:jc w:val="center"/>
            </w:pPr>
            <w:r>
              <w:t>0.111712</w:t>
            </w:r>
          </w:p>
        </w:tc>
        <w:tc>
          <w:tcPr>
            <w:tcW w:w="2160" w:type="dxa"/>
            <w:tcMar>
              <w:top w:w="25" w:type="dxa"/>
              <w:left w:w="100" w:type="dxa"/>
              <w:bottom w:w="25" w:type="dxa"/>
              <w:right w:w="100" w:type="dxa"/>
            </w:tcMar>
            <w:vAlign w:val="center"/>
          </w:tcPr>
          <w:p w14:paraId="3058DE82" w14:textId="77777777" w:rsidR="00036835" w:rsidRDefault="001F49E5">
            <w:pPr>
              <w:keepNext/>
              <w:jc w:val="center"/>
            </w:pPr>
            <w:r>
              <w:t>0.068510</w:t>
            </w:r>
          </w:p>
        </w:tc>
        <w:tc>
          <w:tcPr>
            <w:tcW w:w="1728" w:type="dxa"/>
            <w:tcMar>
              <w:top w:w="25" w:type="dxa"/>
              <w:left w:w="100" w:type="dxa"/>
              <w:bottom w:w="25" w:type="dxa"/>
              <w:right w:w="100" w:type="dxa"/>
            </w:tcMar>
            <w:vAlign w:val="center"/>
          </w:tcPr>
          <w:p w14:paraId="5C5CDCDE" w14:textId="77777777" w:rsidR="00036835" w:rsidRDefault="001F49E5">
            <w:pPr>
              <w:keepNext/>
              <w:jc w:val="center"/>
            </w:pPr>
            <w:r>
              <w:t>0.081251</w:t>
            </w:r>
          </w:p>
        </w:tc>
      </w:tr>
      <w:tr w:rsidR="00036835" w14:paraId="441F7B88" w14:textId="77777777">
        <w:trPr>
          <w:cantSplit/>
          <w:jc w:val="center"/>
        </w:trPr>
        <w:tc>
          <w:tcPr>
            <w:tcW w:w="1152" w:type="dxa"/>
            <w:tcMar>
              <w:top w:w="25" w:type="dxa"/>
              <w:left w:w="100" w:type="dxa"/>
              <w:bottom w:w="25" w:type="dxa"/>
              <w:right w:w="100" w:type="dxa"/>
            </w:tcMar>
            <w:vAlign w:val="center"/>
          </w:tcPr>
          <w:p w14:paraId="0E07884A" w14:textId="77777777" w:rsidR="00036835" w:rsidRDefault="001F49E5">
            <w:pPr>
              <w:keepNext/>
              <w:jc w:val="center"/>
            </w:pPr>
            <w:r>
              <w:t>20,000</w:t>
            </w:r>
          </w:p>
        </w:tc>
        <w:tc>
          <w:tcPr>
            <w:tcW w:w="1656" w:type="dxa"/>
            <w:tcMar>
              <w:top w:w="25" w:type="dxa"/>
              <w:left w:w="100" w:type="dxa"/>
              <w:bottom w:w="25" w:type="dxa"/>
              <w:right w:w="100" w:type="dxa"/>
            </w:tcMar>
            <w:vAlign w:val="center"/>
          </w:tcPr>
          <w:p w14:paraId="5204295E" w14:textId="77777777" w:rsidR="00036835" w:rsidRDefault="001F49E5">
            <w:pPr>
              <w:keepNext/>
              <w:jc w:val="center"/>
            </w:pPr>
            <w:r>
              <w:t>Sorted</w:t>
            </w:r>
          </w:p>
        </w:tc>
        <w:tc>
          <w:tcPr>
            <w:tcW w:w="1728" w:type="dxa"/>
            <w:tcMar>
              <w:top w:w="25" w:type="dxa"/>
              <w:left w:w="100" w:type="dxa"/>
              <w:bottom w:w="25" w:type="dxa"/>
              <w:right w:w="100" w:type="dxa"/>
            </w:tcMar>
            <w:vAlign w:val="center"/>
          </w:tcPr>
          <w:p w14:paraId="04B3D49E" w14:textId="77777777" w:rsidR="00036835" w:rsidRDefault="001F49E5">
            <w:pPr>
              <w:keepNext/>
              <w:jc w:val="center"/>
            </w:pPr>
            <w:r>
              <w:t>0.113916</w:t>
            </w:r>
          </w:p>
        </w:tc>
        <w:tc>
          <w:tcPr>
            <w:tcW w:w="2160" w:type="dxa"/>
            <w:tcMar>
              <w:top w:w="25" w:type="dxa"/>
              <w:left w:w="100" w:type="dxa"/>
              <w:bottom w:w="25" w:type="dxa"/>
              <w:right w:w="100" w:type="dxa"/>
            </w:tcMar>
            <w:vAlign w:val="center"/>
          </w:tcPr>
          <w:p w14:paraId="01F0603C" w14:textId="77777777" w:rsidR="00036835" w:rsidRDefault="001F49E5">
            <w:pPr>
              <w:keepNext/>
              <w:jc w:val="center"/>
            </w:pPr>
            <w:r>
              <w:t>0.066440</w:t>
            </w:r>
          </w:p>
        </w:tc>
        <w:tc>
          <w:tcPr>
            <w:tcW w:w="1728" w:type="dxa"/>
            <w:tcMar>
              <w:top w:w="25" w:type="dxa"/>
              <w:left w:w="100" w:type="dxa"/>
              <w:bottom w:w="25" w:type="dxa"/>
              <w:right w:w="100" w:type="dxa"/>
            </w:tcMar>
            <w:vAlign w:val="center"/>
          </w:tcPr>
          <w:p w14:paraId="7DA87F10" w14:textId="77777777" w:rsidR="00036835" w:rsidRDefault="001F49E5">
            <w:pPr>
              <w:keepNext/>
              <w:jc w:val="center"/>
            </w:pPr>
            <w:r>
              <w:t>0.051981</w:t>
            </w:r>
          </w:p>
        </w:tc>
      </w:tr>
      <w:tr w:rsidR="00036835" w14:paraId="1959CA1D" w14:textId="77777777">
        <w:trPr>
          <w:cantSplit/>
          <w:jc w:val="center"/>
        </w:trPr>
        <w:tc>
          <w:tcPr>
            <w:tcW w:w="1152" w:type="dxa"/>
            <w:tcMar>
              <w:top w:w="25" w:type="dxa"/>
              <w:left w:w="100" w:type="dxa"/>
              <w:bottom w:w="25" w:type="dxa"/>
              <w:right w:w="100" w:type="dxa"/>
            </w:tcMar>
            <w:vAlign w:val="center"/>
          </w:tcPr>
          <w:p w14:paraId="06D2DE69" w14:textId="77777777" w:rsidR="00036835" w:rsidRDefault="001F49E5">
            <w:pPr>
              <w:keepNext/>
              <w:jc w:val="center"/>
            </w:pPr>
            <w:r>
              <w:t>20,000</w:t>
            </w:r>
          </w:p>
        </w:tc>
        <w:tc>
          <w:tcPr>
            <w:tcW w:w="1656" w:type="dxa"/>
            <w:tcMar>
              <w:top w:w="25" w:type="dxa"/>
              <w:left w:w="100" w:type="dxa"/>
              <w:bottom w:w="25" w:type="dxa"/>
              <w:right w:w="100" w:type="dxa"/>
            </w:tcMar>
            <w:vAlign w:val="center"/>
          </w:tcPr>
          <w:p w14:paraId="62AB18FE" w14:textId="77777777" w:rsidR="00036835" w:rsidRDefault="001F49E5">
            <w:pPr>
              <w:keepNext/>
              <w:jc w:val="center"/>
            </w:pPr>
            <w:r>
              <w:t>Reverse</w:t>
            </w:r>
          </w:p>
        </w:tc>
        <w:tc>
          <w:tcPr>
            <w:tcW w:w="1728" w:type="dxa"/>
            <w:tcMar>
              <w:top w:w="25" w:type="dxa"/>
              <w:left w:w="100" w:type="dxa"/>
              <w:bottom w:w="25" w:type="dxa"/>
              <w:right w:w="100" w:type="dxa"/>
            </w:tcMar>
            <w:vAlign w:val="center"/>
          </w:tcPr>
          <w:p w14:paraId="58EAA09D" w14:textId="77777777" w:rsidR="00036835" w:rsidRDefault="001F49E5">
            <w:pPr>
              <w:keepNext/>
              <w:jc w:val="center"/>
            </w:pPr>
            <w:r>
              <w:t>0.100706</w:t>
            </w:r>
          </w:p>
        </w:tc>
        <w:tc>
          <w:tcPr>
            <w:tcW w:w="2160" w:type="dxa"/>
            <w:tcMar>
              <w:top w:w="25" w:type="dxa"/>
              <w:left w:w="100" w:type="dxa"/>
              <w:bottom w:w="25" w:type="dxa"/>
              <w:right w:w="100" w:type="dxa"/>
            </w:tcMar>
            <w:vAlign w:val="center"/>
          </w:tcPr>
          <w:p w14:paraId="3C2086CB" w14:textId="77777777" w:rsidR="00036835" w:rsidRDefault="001F49E5">
            <w:pPr>
              <w:keepNext/>
              <w:jc w:val="center"/>
            </w:pPr>
            <w:r>
              <w:t>0.063397</w:t>
            </w:r>
          </w:p>
        </w:tc>
        <w:tc>
          <w:tcPr>
            <w:tcW w:w="1728" w:type="dxa"/>
            <w:tcMar>
              <w:top w:w="25" w:type="dxa"/>
              <w:left w:w="100" w:type="dxa"/>
              <w:bottom w:w="25" w:type="dxa"/>
              <w:right w:w="100" w:type="dxa"/>
            </w:tcMar>
            <w:vAlign w:val="center"/>
          </w:tcPr>
          <w:p w14:paraId="46DFF8D4" w14:textId="77777777" w:rsidR="00036835" w:rsidRDefault="001F49E5">
            <w:pPr>
              <w:keepNext/>
              <w:jc w:val="center"/>
            </w:pPr>
            <w:r>
              <w:t>0.054232</w:t>
            </w:r>
          </w:p>
        </w:tc>
      </w:tr>
    </w:tbl>
    <w:p w14:paraId="24AB7FFF" w14:textId="77777777" w:rsidR="00036835" w:rsidRDefault="00036835">
      <w:pPr>
        <w:keepNext/>
        <w:spacing w:after="0" w:line="120" w:lineRule="exact"/>
      </w:pPr>
    </w:p>
    <w:p w14:paraId="625A1BB9" w14:textId="77777777" w:rsidR="00036835" w:rsidRDefault="001F49E5">
      <w:pPr>
        <w:jc w:val="center"/>
      </w:pPr>
      <w:r>
        <w:rPr>
          <w:i/>
        </w:rPr>
        <w:t>Table 1. Median execution time of five runs (seconds).</w:t>
      </w:r>
    </w:p>
    <w:p w14:paraId="35E669FD" w14:textId="77777777" w:rsidR="00036835" w:rsidRDefault="001F49E5">
      <w:pPr>
        <w:pStyle w:val="Heading2"/>
      </w:pPr>
      <w:r>
        <w:t>3.3 Discussion of Results</w:t>
      </w:r>
    </w:p>
    <w:p w14:paraId="637CEA52" w14:textId="77777777" w:rsidR="00036835" w:rsidRDefault="001F49E5">
      <w:r>
        <w:t>The benchmark produced a consistent overall pattern. Heapsort was the slowest of the three implementations in all 12 combinations. Randomized Quicksort was the fastest on random data at all four input sizes, while Merge Sort was the fastest on sorted and reverse-sorted data at all four sizes.</w:t>
      </w:r>
    </w:p>
    <w:p w14:paraId="4A363CB5" w14:textId="77777777" w:rsidR="00036835" w:rsidRDefault="001F49E5">
      <w:r>
        <w:t>Heapsort also showed relatively little sensitivity to input order. At n = 20,000, its median times were 0.111712 seconds for random data, 0.113916 seconds for sorted data, and 0.100706 seconds for reverse-sorted data. These values are close compared with the change caused by increasing n, which is consistent with Heapsort's O(n log n) behavior across normal input orders.</w:t>
      </w:r>
    </w:p>
    <w:p w14:paraId="1DC3BB55" w14:textId="77777777" w:rsidR="00036835" w:rsidRDefault="001F49E5">
      <w:r>
        <w:t>The growth of the random-data Heapsort measurements also follows the expected trend. From n = 5,000 to 10,000, the time increased from 0.022871 to 0.049926 seconds, and at n = 20,000 it increased to 0.111712 seconds. Each doubling is a little more than a factor of two, which is consistent with n log n growth.</w:t>
      </w:r>
    </w:p>
    <w:p w14:paraId="78F65B9B" w14:textId="77777777" w:rsidR="00036835" w:rsidRDefault="001F49E5">
      <w:r>
        <w:t xml:space="preserve">In this benchmark, Heapsort was slower in practice even though all three algorithms have O(n log n) expected or guaranteed behavior on these tests. Differences in constant factors, recursive overhead, memory-access patterns, and the details of the Python implementations can affect measured runtime. A few individual measurements, such as Heapsort on reverse-sorted data and Randomized Quicksort </w:t>
      </w:r>
      <w:r>
        <w:lastRenderedPageBreak/>
        <w:t>on sorted data at n = 5,000, are higher than their neighbors, probably because of background activity on the machine, so the overall trends matter more than any single value.</w:t>
      </w:r>
    </w:p>
    <w:p w14:paraId="1E253E33" w14:textId="77777777" w:rsidR="00036835" w:rsidRDefault="001F49E5">
      <w:r>
        <w:rPr>
          <w:b/>
        </w:rPr>
        <w:t xml:space="preserve">Relating the results to theory. </w:t>
      </w:r>
      <w:r>
        <w:t>Table 2 summarizes the theoretical behavior of the three algorithms as implemented in this assignment, so that the measured results can be compared with it.</w:t>
      </w:r>
    </w:p>
    <w:tbl>
      <w:tblPr>
        <w:tblStyle w:val="TableGrid"/>
        <w:tblW w:w="9792" w:type="dxa"/>
        <w:jc w:val="center"/>
        <w:tblLook w:val="04A0" w:firstRow="1" w:lastRow="0" w:firstColumn="1" w:lastColumn="0" w:noHBand="0" w:noVBand="1"/>
      </w:tblPr>
      <w:tblGrid>
        <w:gridCol w:w="2100"/>
        <w:gridCol w:w="1500"/>
        <w:gridCol w:w="1900"/>
        <w:gridCol w:w="1700"/>
        <w:gridCol w:w="2592"/>
      </w:tblGrid>
      <w:tr w:rsidR="00036835" w14:paraId="65034EB7" w14:textId="77777777">
        <w:trPr>
          <w:cantSplit/>
          <w:tblHeader/>
          <w:jc w:val="center"/>
        </w:trPr>
        <w:tc>
          <w:tcPr>
            <w:tcW w:w="2100" w:type="dxa"/>
            <w:shd w:val="clear" w:color="auto" w:fill="D9D9D9"/>
            <w:tcMar>
              <w:top w:w="80" w:type="dxa"/>
              <w:left w:w="100" w:type="dxa"/>
              <w:bottom w:w="80" w:type="dxa"/>
              <w:right w:w="100" w:type="dxa"/>
            </w:tcMar>
            <w:vAlign w:val="center"/>
          </w:tcPr>
          <w:p w14:paraId="15CFEBCB" w14:textId="77777777" w:rsidR="00036835" w:rsidRDefault="001F49E5">
            <w:pPr>
              <w:keepNext/>
              <w:jc w:val="center"/>
            </w:pPr>
            <w:r>
              <w:rPr>
                <w:b/>
              </w:rPr>
              <w:t>Algorithm</w:t>
            </w:r>
          </w:p>
        </w:tc>
        <w:tc>
          <w:tcPr>
            <w:tcW w:w="1500" w:type="dxa"/>
            <w:shd w:val="clear" w:color="auto" w:fill="D9D9D9"/>
            <w:tcMar>
              <w:top w:w="80" w:type="dxa"/>
              <w:left w:w="100" w:type="dxa"/>
              <w:bottom w:w="80" w:type="dxa"/>
              <w:right w:w="100" w:type="dxa"/>
            </w:tcMar>
            <w:vAlign w:val="center"/>
          </w:tcPr>
          <w:p w14:paraId="6495863D" w14:textId="77777777" w:rsidR="00036835" w:rsidRDefault="001F49E5">
            <w:pPr>
              <w:keepNext/>
              <w:jc w:val="center"/>
            </w:pPr>
            <w:r>
              <w:rPr>
                <w:b/>
              </w:rPr>
              <w:t>Best</w:t>
            </w:r>
          </w:p>
        </w:tc>
        <w:tc>
          <w:tcPr>
            <w:tcW w:w="1900" w:type="dxa"/>
            <w:shd w:val="clear" w:color="auto" w:fill="D9D9D9"/>
            <w:tcMar>
              <w:top w:w="80" w:type="dxa"/>
              <w:left w:w="100" w:type="dxa"/>
              <w:bottom w:w="80" w:type="dxa"/>
              <w:right w:w="100" w:type="dxa"/>
            </w:tcMar>
            <w:vAlign w:val="center"/>
          </w:tcPr>
          <w:p w14:paraId="574BB48A" w14:textId="77777777" w:rsidR="00036835" w:rsidRDefault="001F49E5">
            <w:pPr>
              <w:keepNext/>
              <w:jc w:val="center"/>
            </w:pPr>
            <w:r>
              <w:rPr>
                <w:b/>
              </w:rPr>
              <w:t>Average</w:t>
            </w:r>
          </w:p>
        </w:tc>
        <w:tc>
          <w:tcPr>
            <w:tcW w:w="1700" w:type="dxa"/>
            <w:shd w:val="clear" w:color="auto" w:fill="D9D9D9"/>
            <w:tcMar>
              <w:top w:w="80" w:type="dxa"/>
              <w:left w:w="100" w:type="dxa"/>
              <w:bottom w:w="80" w:type="dxa"/>
              <w:right w:w="100" w:type="dxa"/>
            </w:tcMar>
            <w:vAlign w:val="center"/>
          </w:tcPr>
          <w:p w14:paraId="0E59FEEF" w14:textId="77777777" w:rsidR="00036835" w:rsidRDefault="001F49E5">
            <w:pPr>
              <w:keepNext/>
              <w:jc w:val="center"/>
            </w:pPr>
            <w:r>
              <w:rPr>
                <w:b/>
              </w:rPr>
              <w:t>Worst</w:t>
            </w:r>
          </w:p>
        </w:tc>
        <w:tc>
          <w:tcPr>
            <w:tcW w:w="2592" w:type="dxa"/>
            <w:shd w:val="clear" w:color="auto" w:fill="D9D9D9"/>
            <w:tcMar>
              <w:top w:w="80" w:type="dxa"/>
              <w:left w:w="100" w:type="dxa"/>
              <w:bottom w:w="80" w:type="dxa"/>
              <w:right w:w="100" w:type="dxa"/>
            </w:tcMar>
            <w:vAlign w:val="center"/>
          </w:tcPr>
          <w:p w14:paraId="2D95C069" w14:textId="77777777" w:rsidR="00036835" w:rsidRDefault="001F49E5">
            <w:pPr>
              <w:keepNext/>
              <w:jc w:val="center"/>
            </w:pPr>
            <w:r>
              <w:rPr>
                <w:b/>
              </w:rPr>
              <w:t>Extra space</w:t>
            </w:r>
          </w:p>
        </w:tc>
      </w:tr>
      <w:tr w:rsidR="00036835" w14:paraId="18125EE0" w14:textId="77777777">
        <w:trPr>
          <w:cantSplit/>
          <w:jc w:val="center"/>
        </w:trPr>
        <w:tc>
          <w:tcPr>
            <w:tcW w:w="2100" w:type="dxa"/>
            <w:tcMar>
              <w:top w:w="80" w:type="dxa"/>
              <w:left w:w="100" w:type="dxa"/>
              <w:bottom w:w="80" w:type="dxa"/>
              <w:right w:w="100" w:type="dxa"/>
            </w:tcMar>
            <w:vAlign w:val="center"/>
          </w:tcPr>
          <w:p w14:paraId="4AEFA2C3" w14:textId="77777777" w:rsidR="00036835" w:rsidRDefault="001F49E5">
            <w:pPr>
              <w:keepNext/>
              <w:jc w:val="center"/>
            </w:pPr>
            <w:r>
              <w:t>Heapsort</w:t>
            </w:r>
          </w:p>
        </w:tc>
        <w:tc>
          <w:tcPr>
            <w:tcW w:w="1500" w:type="dxa"/>
            <w:tcMar>
              <w:top w:w="80" w:type="dxa"/>
              <w:left w:w="100" w:type="dxa"/>
              <w:bottom w:w="80" w:type="dxa"/>
              <w:right w:w="100" w:type="dxa"/>
            </w:tcMar>
            <w:vAlign w:val="center"/>
          </w:tcPr>
          <w:p w14:paraId="6643FC56" w14:textId="77777777" w:rsidR="00036835" w:rsidRDefault="001F49E5">
            <w:pPr>
              <w:keepNext/>
              <w:jc w:val="center"/>
            </w:pPr>
            <w:r>
              <w:t>O(n log n)</w:t>
            </w:r>
          </w:p>
        </w:tc>
        <w:tc>
          <w:tcPr>
            <w:tcW w:w="1900" w:type="dxa"/>
            <w:tcMar>
              <w:top w:w="80" w:type="dxa"/>
              <w:left w:w="100" w:type="dxa"/>
              <w:bottom w:w="80" w:type="dxa"/>
              <w:right w:w="100" w:type="dxa"/>
            </w:tcMar>
            <w:vAlign w:val="center"/>
          </w:tcPr>
          <w:p w14:paraId="593465DA" w14:textId="77777777" w:rsidR="00036835" w:rsidRDefault="001F49E5">
            <w:pPr>
              <w:keepNext/>
              <w:jc w:val="center"/>
            </w:pPr>
            <w:r>
              <w:t>O(n log n)</w:t>
            </w:r>
          </w:p>
        </w:tc>
        <w:tc>
          <w:tcPr>
            <w:tcW w:w="1700" w:type="dxa"/>
            <w:tcMar>
              <w:top w:w="80" w:type="dxa"/>
              <w:left w:w="100" w:type="dxa"/>
              <w:bottom w:w="80" w:type="dxa"/>
              <w:right w:w="100" w:type="dxa"/>
            </w:tcMar>
            <w:vAlign w:val="center"/>
          </w:tcPr>
          <w:p w14:paraId="4A344AA4" w14:textId="77777777" w:rsidR="00036835" w:rsidRDefault="001F49E5">
            <w:pPr>
              <w:keepNext/>
              <w:jc w:val="center"/>
            </w:pPr>
            <w:r>
              <w:t>O(n log n)</w:t>
            </w:r>
          </w:p>
        </w:tc>
        <w:tc>
          <w:tcPr>
            <w:tcW w:w="2592" w:type="dxa"/>
            <w:tcMar>
              <w:top w:w="80" w:type="dxa"/>
              <w:left w:w="100" w:type="dxa"/>
              <w:bottom w:w="80" w:type="dxa"/>
              <w:right w:w="100" w:type="dxa"/>
            </w:tcMar>
            <w:vAlign w:val="center"/>
          </w:tcPr>
          <w:p w14:paraId="53204560" w14:textId="77777777" w:rsidR="00036835" w:rsidRDefault="001F49E5">
            <w:pPr>
              <w:keepNext/>
              <w:jc w:val="center"/>
            </w:pPr>
            <w:r>
              <w:t>O(log n) recursion stack (O(1) with a loop)</w:t>
            </w:r>
          </w:p>
        </w:tc>
      </w:tr>
      <w:tr w:rsidR="00036835" w14:paraId="20AA9C61" w14:textId="77777777">
        <w:trPr>
          <w:cantSplit/>
          <w:jc w:val="center"/>
        </w:trPr>
        <w:tc>
          <w:tcPr>
            <w:tcW w:w="2100" w:type="dxa"/>
            <w:tcMar>
              <w:top w:w="80" w:type="dxa"/>
              <w:left w:w="100" w:type="dxa"/>
              <w:bottom w:w="80" w:type="dxa"/>
              <w:right w:w="100" w:type="dxa"/>
            </w:tcMar>
            <w:vAlign w:val="center"/>
          </w:tcPr>
          <w:p w14:paraId="13CE798A" w14:textId="77777777" w:rsidR="00036835" w:rsidRDefault="001F49E5">
            <w:pPr>
              <w:keepNext/>
              <w:jc w:val="center"/>
            </w:pPr>
            <w:r>
              <w:t>Randomized Quicksort</w:t>
            </w:r>
          </w:p>
        </w:tc>
        <w:tc>
          <w:tcPr>
            <w:tcW w:w="1500" w:type="dxa"/>
            <w:tcMar>
              <w:top w:w="80" w:type="dxa"/>
              <w:left w:w="100" w:type="dxa"/>
              <w:bottom w:w="80" w:type="dxa"/>
              <w:right w:w="100" w:type="dxa"/>
            </w:tcMar>
            <w:vAlign w:val="center"/>
          </w:tcPr>
          <w:p w14:paraId="73196584" w14:textId="77777777" w:rsidR="00036835" w:rsidRDefault="001F49E5">
            <w:pPr>
              <w:keepNext/>
              <w:jc w:val="center"/>
            </w:pPr>
            <w:r>
              <w:t>O(n log n)</w:t>
            </w:r>
          </w:p>
        </w:tc>
        <w:tc>
          <w:tcPr>
            <w:tcW w:w="1900" w:type="dxa"/>
            <w:tcMar>
              <w:top w:w="80" w:type="dxa"/>
              <w:left w:w="100" w:type="dxa"/>
              <w:bottom w:w="80" w:type="dxa"/>
              <w:right w:w="100" w:type="dxa"/>
            </w:tcMar>
            <w:vAlign w:val="center"/>
          </w:tcPr>
          <w:p w14:paraId="3058769C" w14:textId="77777777" w:rsidR="00036835" w:rsidRDefault="001F49E5">
            <w:pPr>
              <w:keepNext/>
              <w:jc w:val="center"/>
            </w:pPr>
            <w:r>
              <w:t>O(n log n) expected</w:t>
            </w:r>
          </w:p>
        </w:tc>
        <w:tc>
          <w:tcPr>
            <w:tcW w:w="1700" w:type="dxa"/>
            <w:tcMar>
              <w:top w:w="80" w:type="dxa"/>
              <w:left w:w="100" w:type="dxa"/>
              <w:bottom w:w="80" w:type="dxa"/>
              <w:right w:w="100" w:type="dxa"/>
            </w:tcMar>
            <w:vAlign w:val="center"/>
          </w:tcPr>
          <w:p w14:paraId="4CCB09AD" w14:textId="77777777" w:rsidR="00036835" w:rsidRDefault="001F49E5">
            <w:pPr>
              <w:keepNext/>
              <w:jc w:val="center"/>
            </w:pPr>
            <w:r>
              <w:t>O(n^2), unlikely</w:t>
            </w:r>
          </w:p>
        </w:tc>
        <w:tc>
          <w:tcPr>
            <w:tcW w:w="2592" w:type="dxa"/>
            <w:tcMar>
              <w:top w:w="80" w:type="dxa"/>
              <w:left w:w="100" w:type="dxa"/>
              <w:bottom w:w="80" w:type="dxa"/>
              <w:right w:w="100" w:type="dxa"/>
            </w:tcMar>
            <w:vAlign w:val="center"/>
          </w:tcPr>
          <w:p w14:paraId="243F04DF" w14:textId="77777777" w:rsidR="00036835" w:rsidRDefault="001F49E5">
            <w:pPr>
              <w:keepNext/>
              <w:jc w:val="center"/>
            </w:pPr>
            <w:r>
              <w:t>O(n) in my version, which builds new lists</w:t>
            </w:r>
          </w:p>
        </w:tc>
      </w:tr>
      <w:tr w:rsidR="00036835" w14:paraId="2497172A" w14:textId="77777777">
        <w:trPr>
          <w:cantSplit/>
          <w:jc w:val="center"/>
        </w:trPr>
        <w:tc>
          <w:tcPr>
            <w:tcW w:w="2100" w:type="dxa"/>
            <w:tcMar>
              <w:top w:w="80" w:type="dxa"/>
              <w:left w:w="100" w:type="dxa"/>
              <w:bottom w:w="80" w:type="dxa"/>
              <w:right w:w="100" w:type="dxa"/>
            </w:tcMar>
            <w:vAlign w:val="center"/>
          </w:tcPr>
          <w:p w14:paraId="4C3E0603" w14:textId="77777777" w:rsidR="00036835" w:rsidRDefault="001F49E5">
            <w:pPr>
              <w:keepNext/>
              <w:jc w:val="center"/>
            </w:pPr>
            <w:r>
              <w:t>Merge Sort</w:t>
            </w:r>
          </w:p>
        </w:tc>
        <w:tc>
          <w:tcPr>
            <w:tcW w:w="1500" w:type="dxa"/>
            <w:tcMar>
              <w:top w:w="80" w:type="dxa"/>
              <w:left w:w="100" w:type="dxa"/>
              <w:bottom w:w="80" w:type="dxa"/>
              <w:right w:w="100" w:type="dxa"/>
            </w:tcMar>
            <w:vAlign w:val="center"/>
          </w:tcPr>
          <w:p w14:paraId="02797397" w14:textId="77777777" w:rsidR="00036835" w:rsidRDefault="001F49E5">
            <w:pPr>
              <w:keepNext/>
              <w:jc w:val="center"/>
            </w:pPr>
            <w:r>
              <w:t>O(n log n)</w:t>
            </w:r>
          </w:p>
        </w:tc>
        <w:tc>
          <w:tcPr>
            <w:tcW w:w="1900" w:type="dxa"/>
            <w:tcMar>
              <w:top w:w="80" w:type="dxa"/>
              <w:left w:w="100" w:type="dxa"/>
              <w:bottom w:w="80" w:type="dxa"/>
              <w:right w:w="100" w:type="dxa"/>
            </w:tcMar>
            <w:vAlign w:val="center"/>
          </w:tcPr>
          <w:p w14:paraId="08541ACF" w14:textId="77777777" w:rsidR="00036835" w:rsidRDefault="001F49E5">
            <w:pPr>
              <w:keepNext/>
              <w:jc w:val="center"/>
            </w:pPr>
            <w:r>
              <w:t>O(n log n)</w:t>
            </w:r>
          </w:p>
        </w:tc>
        <w:tc>
          <w:tcPr>
            <w:tcW w:w="1700" w:type="dxa"/>
            <w:tcMar>
              <w:top w:w="80" w:type="dxa"/>
              <w:left w:w="100" w:type="dxa"/>
              <w:bottom w:w="80" w:type="dxa"/>
              <w:right w:w="100" w:type="dxa"/>
            </w:tcMar>
            <w:vAlign w:val="center"/>
          </w:tcPr>
          <w:p w14:paraId="1D953E76" w14:textId="77777777" w:rsidR="00036835" w:rsidRDefault="001F49E5">
            <w:pPr>
              <w:keepNext/>
              <w:jc w:val="center"/>
            </w:pPr>
            <w:r>
              <w:t>O(n log n)</w:t>
            </w:r>
          </w:p>
        </w:tc>
        <w:tc>
          <w:tcPr>
            <w:tcW w:w="2592" w:type="dxa"/>
            <w:tcMar>
              <w:top w:w="80" w:type="dxa"/>
              <w:left w:w="100" w:type="dxa"/>
              <w:bottom w:w="80" w:type="dxa"/>
              <w:right w:w="100" w:type="dxa"/>
            </w:tcMar>
            <w:vAlign w:val="center"/>
          </w:tcPr>
          <w:p w14:paraId="0189F560" w14:textId="77777777" w:rsidR="00036835" w:rsidRDefault="001F49E5">
            <w:pPr>
              <w:keepNext/>
              <w:jc w:val="center"/>
            </w:pPr>
            <w:r>
              <w:t>O(n) for the merged lists</w:t>
            </w:r>
          </w:p>
        </w:tc>
      </w:tr>
    </w:tbl>
    <w:p w14:paraId="536079B1" w14:textId="77777777" w:rsidR="00036835" w:rsidRDefault="00036835">
      <w:pPr>
        <w:keepNext/>
        <w:spacing w:after="0" w:line="120" w:lineRule="exact"/>
      </w:pPr>
    </w:p>
    <w:p w14:paraId="37295750" w14:textId="77777777" w:rsidR="00036835" w:rsidRDefault="001F49E5">
      <w:pPr>
        <w:jc w:val="center"/>
      </w:pPr>
      <w:r>
        <w:rPr>
          <w:i/>
        </w:rPr>
        <w:t>Table 2. Theoretical time and space behavior of the three implementations.</w:t>
      </w:r>
    </w:p>
    <w:p w14:paraId="48077400" w14:textId="77777777" w:rsidR="00036835" w:rsidRDefault="001F49E5">
      <w:r>
        <w:rPr>
          <w:b/>
        </w:rPr>
        <w:t xml:space="preserve">Randomized Quicksort. </w:t>
      </w:r>
      <w:r>
        <w:t xml:space="preserve">A random pivot usually splits the data into reasonably balanced parts, which gives Randomized Quicksort an expected time of O(n log n). Because the pivot is random, sorted and reverse-sorted input are not special cases for it, and the measurements agree: at n = 20,000 it took 0.068510 s on random data, 0.066440 s on sorted data, and 0.063397 s on reverse-sorted data. It was also the fastest algorithm on random data, which fits its small constant factor, although its O(n^2) worst case is why Heapsort is the </w:t>
      </w:r>
      <w:r>
        <w:t>safer choice when a guarantee is required.</w:t>
      </w:r>
    </w:p>
    <w:p w14:paraId="60F9F8F8" w14:textId="77777777" w:rsidR="00036835" w:rsidRDefault="001F49E5">
      <w:r>
        <w:rPr>
          <w:b/>
        </w:rPr>
        <w:t xml:space="preserve">Merge Sort. </w:t>
      </w:r>
      <w:r>
        <w:t>Merge Sort is O(n log n) for every input order, but it needs O(n) extra space for the merged lists, while Heapsort needs none beyond the recursion stack. Merge Sort was the fastest on sorted and reverse-sorted data. A likely reason is the merge step: when every value in one half is smaller than every value in the other half, the comparison loop ends after about half as many comparisons and the remaining values are copied in one step. I did not test this explanation directly, so it is a likely cause rather t</w:t>
      </w:r>
      <w:r>
        <w:t>han a proven one.</w:t>
      </w:r>
    </w:p>
    <w:p w14:paraId="70D11B2E" w14:textId="77777777" w:rsidR="00036835" w:rsidRDefault="001F49E5">
      <w:r>
        <w:rPr>
          <w:b/>
        </w:rPr>
        <w:t xml:space="preserve">Overall. </w:t>
      </w:r>
      <w:r>
        <w:t>All three algorithms have the same order of growth on these tests, so the differences in Table 1 come from constant factors, not from a difference in complexity class. This matches the theory: Heapsort trades speed for a guaranteed bound and in-place sorting.</w:t>
      </w:r>
    </w:p>
    <w:p w14:paraId="210CB2CB" w14:textId="77777777" w:rsidR="00036835" w:rsidRDefault="001F49E5">
      <w:pPr>
        <w:pStyle w:val="Heading1"/>
      </w:pPr>
      <w:r>
        <w:t>4. Priority Queue: Design and Complexity Analysis</w:t>
      </w:r>
    </w:p>
    <w:p w14:paraId="7F33CB9E" w14:textId="77777777" w:rsidR="00036835" w:rsidRDefault="001F49E5">
      <w:pPr>
        <w:pStyle w:val="Heading2"/>
      </w:pPr>
      <w:r>
        <w:t>4.1 Data Structure and Task Design</w:t>
      </w:r>
    </w:p>
    <w:p w14:paraId="01175D3F" w14:textId="77777777" w:rsidR="00036835" w:rsidRDefault="001F49E5">
      <w:r>
        <w:t>I implemented the priority queue as a binary max-heap stored in a Python list named self.heap. A heap is a complete binary tree, so it maps onto a list with no gaps: the parent of index i is (i - 1) // 2, and the children are 2i + 1 and 2i + 2.</w:t>
      </w:r>
    </w:p>
    <w:p w14:paraId="7860DC47" w14:textId="77777777" w:rsidR="00036835" w:rsidRDefault="001F49E5">
      <w:r>
        <w:t xml:space="preserve">I chose a list for two reasons. For ease of implementation, moving between parents and children is simple index arithmetic, so no node objects or pointers are needed, and adding or removing the last item is cheap. For efficiency, the highest-priority task is always at index 0 and can be read in O(1) </w:t>
      </w:r>
      <w:r>
        <w:lastRenderedPageBreak/>
        <w:t>time, and every insert or removal follows a single path of at most about log n levels. The alternatives are worse: a sorted list makes every insert O(n), and an unsorted list makes every extraction O(n).</w:t>
      </w:r>
    </w:p>
    <w:p w14:paraId="36EF77F2" w14:textId="77777777" w:rsidR="00036835" w:rsidRDefault="001F49E5">
      <w:r>
        <w:t>I chose a max-heap because the scheduler is a highest-priority-first scheduler. The task with the largest numeric priority must always be the next one selected, and in a max-heap that task is the root.</w:t>
      </w:r>
    </w:p>
    <w:p w14:paraId="1BD9505D" w14:textId="77777777" w:rsidR="00036835" w:rsidRDefault="001F49E5">
      <w:r>
        <w:t>Each Task stores a task_id (used to find the task when its priority changes), a priority (the value the heap is ordered by), an arrival_time, and a deadline. The arrival time and deadline are used by the scheduler to calculate waiting time and to check whether each deadline was met. In the scheduler simulation, each task requires one time unit to execute, so a separate processing-time field was not needed.</w:t>
      </w:r>
    </w:p>
    <w:p w14:paraId="7AECC444" w14:textId="77777777" w:rsidR="00036835" w:rsidRDefault="001F49E5">
      <w:pPr>
        <w:pStyle w:val="Heading2"/>
      </w:pPr>
      <w:r>
        <w:t>4.2 Core Operations</w:t>
      </w:r>
    </w:p>
    <w:tbl>
      <w:tblPr>
        <w:tblStyle w:val="TableGrid"/>
        <w:tblW w:w="9864" w:type="dxa"/>
        <w:jc w:val="center"/>
        <w:tblLook w:val="04A0" w:firstRow="1" w:lastRow="0" w:firstColumn="1" w:lastColumn="0" w:noHBand="0" w:noVBand="1"/>
      </w:tblPr>
      <w:tblGrid>
        <w:gridCol w:w="1944"/>
        <w:gridCol w:w="6120"/>
        <w:gridCol w:w="1800"/>
      </w:tblGrid>
      <w:tr w:rsidR="00036835" w14:paraId="5878000C" w14:textId="77777777">
        <w:trPr>
          <w:cantSplit/>
          <w:tblHeader/>
          <w:jc w:val="center"/>
        </w:trPr>
        <w:tc>
          <w:tcPr>
            <w:tcW w:w="1944" w:type="dxa"/>
            <w:shd w:val="clear" w:color="auto" w:fill="D9D9D9"/>
            <w:tcMar>
              <w:top w:w="80" w:type="dxa"/>
              <w:left w:w="100" w:type="dxa"/>
              <w:bottom w:w="80" w:type="dxa"/>
              <w:right w:w="100" w:type="dxa"/>
            </w:tcMar>
            <w:vAlign w:val="center"/>
          </w:tcPr>
          <w:p w14:paraId="683265A7" w14:textId="77777777" w:rsidR="00036835" w:rsidRDefault="001F49E5">
            <w:pPr>
              <w:keepNext/>
              <w:jc w:val="center"/>
            </w:pPr>
            <w:r>
              <w:rPr>
                <w:b/>
              </w:rPr>
              <w:t>Operation</w:t>
            </w:r>
          </w:p>
        </w:tc>
        <w:tc>
          <w:tcPr>
            <w:tcW w:w="6120" w:type="dxa"/>
            <w:shd w:val="clear" w:color="auto" w:fill="D9D9D9"/>
            <w:tcMar>
              <w:top w:w="80" w:type="dxa"/>
              <w:left w:w="100" w:type="dxa"/>
              <w:bottom w:w="80" w:type="dxa"/>
              <w:right w:w="100" w:type="dxa"/>
            </w:tcMar>
            <w:vAlign w:val="center"/>
          </w:tcPr>
          <w:p w14:paraId="7072A8BB" w14:textId="77777777" w:rsidR="00036835" w:rsidRDefault="001F49E5">
            <w:pPr>
              <w:keepNext/>
              <w:jc w:val="center"/>
            </w:pPr>
            <w:r>
              <w:rPr>
                <w:b/>
              </w:rPr>
              <w:t>Implementation</w:t>
            </w:r>
          </w:p>
        </w:tc>
        <w:tc>
          <w:tcPr>
            <w:tcW w:w="1800" w:type="dxa"/>
            <w:shd w:val="clear" w:color="auto" w:fill="D9D9D9"/>
            <w:tcMar>
              <w:top w:w="80" w:type="dxa"/>
              <w:left w:w="100" w:type="dxa"/>
              <w:bottom w:w="80" w:type="dxa"/>
              <w:right w:w="100" w:type="dxa"/>
            </w:tcMar>
            <w:vAlign w:val="center"/>
          </w:tcPr>
          <w:p w14:paraId="79C011CE" w14:textId="77777777" w:rsidR="00036835" w:rsidRDefault="001F49E5">
            <w:pPr>
              <w:keepNext/>
              <w:jc w:val="center"/>
            </w:pPr>
            <w:r>
              <w:rPr>
                <w:b/>
              </w:rPr>
              <w:t>Complexity</w:t>
            </w:r>
          </w:p>
        </w:tc>
      </w:tr>
      <w:tr w:rsidR="00036835" w14:paraId="7C33DE06" w14:textId="77777777">
        <w:trPr>
          <w:cantSplit/>
          <w:jc w:val="center"/>
        </w:trPr>
        <w:tc>
          <w:tcPr>
            <w:tcW w:w="1944" w:type="dxa"/>
            <w:tcMar>
              <w:top w:w="80" w:type="dxa"/>
              <w:left w:w="100" w:type="dxa"/>
              <w:bottom w:w="80" w:type="dxa"/>
              <w:right w:w="100" w:type="dxa"/>
            </w:tcMar>
            <w:vAlign w:val="center"/>
          </w:tcPr>
          <w:p w14:paraId="0EA6C213" w14:textId="77777777" w:rsidR="00036835" w:rsidRDefault="001F49E5">
            <w:pPr>
              <w:keepNext/>
              <w:jc w:val="center"/>
            </w:pPr>
            <w:r>
              <w:t>is_empty()</w:t>
            </w:r>
          </w:p>
        </w:tc>
        <w:tc>
          <w:tcPr>
            <w:tcW w:w="6120" w:type="dxa"/>
            <w:tcMar>
              <w:top w:w="80" w:type="dxa"/>
              <w:left w:w="100" w:type="dxa"/>
              <w:bottom w:w="80" w:type="dxa"/>
              <w:right w:w="100" w:type="dxa"/>
            </w:tcMar>
            <w:vAlign w:val="center"/>
          </w:tcPr>
          <w:p w14:paraId="2E701417" w14:textId="77777777" w:rsidR="00036835" w:rsidRDefault="001F49E5">
            <w:pPr>
              <w:keepNext/>
              <w:jc w:val="center"/>
            </w:pPr>
            <w:r>
              <w:t>Checks whether the heap list is empty.</w:t>
            </w:r>
          </w:p>
        </w:tc>
        <w:tc>
          <w:tcPr>
            <w:tcW w:w="1800" w:type="dxa"/>
            <w:tcMar>
              <w:top w:w="80" w:type="dxa"/>
              <w:left w:w="100" w:type="dxa"/>
              <w:bottom w:w="80" w:type="dxa"/>
              <w:right w:w="100" w:type="dxa"/>
            </w:tcMar>
            <w:vAlign w:val="center"/>
          </w:tcPr>
          <w:p w14:paraId="1CBF913F" w14:textId="77777777" w:rsidR="00036835" w:rsidRDefault="001F49E5">
            <w:pPr>
              <w:keepNext/>
              <w:jc w:val="center"/>
            </w:pPr>
            <w:r>
              <w:t>O(1)</w:t>
            </w:r>
          </w:p>
        </w:tc>
      </w:tr>
      <w:tr w:rsidR="00036835" w14:paraId="40761DD2" w14:textId="77777777">
        <w:trPr>
          <w:cantSplit/>
          <w:jc w:val="center"/>
        </w:trPr>
        <w:tc>
          <w:tcPr>
            <w:tcW w:w="1944" w:type="dxa"/>
            <w:tcMar>
              <w:top w:w="80" w:type="dxa"/>
              <w:left w:w="100" w:type="dxa"/>
              <w:bottom w:w="80" w:type="dxa"/>
              <w:right w:w="100" w:type="dxa"/>
            </w:tcMar>
            <w:vAlign w:val="center"/>
          </w:tcPr>
          <w:p w14:paraId="6CD97899" w14:textId="77777777" w:rsidR="00036835" w:rsidRDefault="001F49E5">
            <w:pPr>
              <w:keepNext/>
              <w:jc w:val="center"/>
            </w:pPr>
            <w:r>
              <w:t>insert(task)</w:t>
            </w:r>
          </w:p>
        </w:tc>
        <w:tc>
          <w:tcPr>
            <w:tcW w:w="6120" w:type="dxa"/>
            <w:tcMar>
              <w:top w:w="80" w:type="dxa"/>
              <w:left w:w="100" w:type="dxa"/>
              <w:bottom w:w="80" w:type="dxa"/>
              <w:right w:w="100" w:type="dxa"/>
            </w:tcMar>
            <w:vAlign w:val="center"/>
          </w:tcPr>
          <w:p w14:paraId="6DF47F7D" w14:textId="77777777" w:rsidR="00036835" w:rsidRDefault="001F49E5">
            <w:pPr>
              <w:keepNext/>
              <w:jc w:val="center"/>
            </w:pPr>
            <w:r>
              <w:t>Appends the task and moves it upward while it outranks its parent.</w:t>
            </w:r>
          </w:p>
        </w:tc>
        <w:tc>
          <w:tcPr>
            <w:tcW w:w="1800" w:type="dxa"/>
            <w:tcMar>
              <w:top w:w="80" w:type="dxa"/>
              <w:left w:w="100" w:type="dxa"/>
              <w:bottom w:w="80" w:type="dxa"/>
              <w:right w:w="100" w:type="dxa"/>
            </w:tcMar>
            <w:vAlign w:val="center"/>
          </w:tcPr>
          <w:p w14:paraId="57CBCCA1" w14:textId="77777777" w:rsidR="00036835" w:rsidRDefault="001F49E5">
            <w:pPr>
              <w:keepNext/>
              <w:jc w:val="center"/>
            </w:pPr>
            <w:r>
              <w:t>O(log n)</w:t>
            </w:r>
          </w:p>
        </w:tc>
      </w:tr>
      <w:tr w:rsidR="00036835" w14:paraId="2F0C762E" w14:textId="77777777">
        <w:trPr>
          <w:cantSplit/>
          <w:jc w:val="center"/>
        </w:trPr>
        <w:tc>
          <w:tcPr>
            <w:tcW w:w="1944" w:type="dxa"/>
            <w:tcMar>
              <w:top w:w="80" w:type="dxa"/>
              <w:left w:w="100" w:type="dxa"/>
              <w:bottom w:w="80" w:type="dxa"/>
              <w:right w:w="100" w:type="dxa"/>
            </w:tcMar>
            <w:vAlign w:val="center"/>
          </w:tcPr>
          <w:p w14:paraId="0E62D942" w14:textId="77777777" w:rsidR="00036835" w:rsidRDefault="001F49E5">
            <w:pPr>
              <w:keepNext/>
              <w:jc w:val="center"/>
            </w:pPr>
            <w:r>
              <w:t>extract_max()</w:t>
            </w:r>
          </w:p>
        </w:tc>
        <w:tc>
          <w:tcPr>
            <w:tcW w:w="6120" w:type="dxa"/>
            <w:tcMar>
              <w:top w:w="80" w:type="dxa"/>
              <w:left w:w="100" w:type="dxa"/>
              <w:bottom w:w="80" w:type="dxa"/>
              <w:right w:w="100" w:type="dxa"/>
            </w:tcMar>
            <w:vAlign w:val="center"/>
          </w:tcPr>
          <w:p w14:paraId="013575E6" w14:textId="77777777" w:rsidR="00036835" w:rsidRDefault="001F49E5">
            <w:pPr>
              <w:keepNext/>
              <w:jc w:val="center"/>
            </w:pPr>
            <w:r>
              <w:t>Removes the root, moves the last task to the root, and heapifies downward.</w:t>
            </w:r>
          </w:p>
        </w:tc>
        <w:tc>
          <w:tcPr>
            <w:tcW w:w="1800" w:type="dxa"/>
            <w:tcMar>
              <w:top w:w="80" w:type="dxa"/>
              <w:left w:w="100" w:type="dxa"/>
              <w:bottom w:w="80" w:type="dxa"/>
              <w:right w:w="100" w:type="dxa"/>
            </w:tcMar>
            <w:vAlign w:val="center"/>
          </w:tcPr>
          <w:p w14:paraId="7AF89F84" w14:textId="77777777" w:rsidR="00036835" w:rsidRDefault="001F49E5">
            <w:pPr>
              <w:keepNext/>
              <w:jc w:val="center"/>
            </w:pPr>
            <w:r>
              <w:t>O(log n)</w:t>
            </w:r>
          </w:p>
        </w:tc>
      </w:tr>
      <w:tr w:rsidR="00036835" w14:paraId="0DD80278" w14:textId="77777777">
        <w:trPr>
          <w:cantSplit/>
          <w:jc w:val="center"/>
        </w:trPr>
        <w:tc>
          <w:tcPr>
            <w:tcW w:w="1944" w:type="dxa"/>
            <w:tcMar>
              <w:top w:w="80" w:type="dxa"/>
              <w:left w:w="100" w:type="dxa"/>
              <w:bottom w:w="80" w:type="dxa"/>
              <w:right w:w="100" w:type="dxa"/>
            </w:tcMar>
            <w:vAlign w:val="center"/>
          </w:tcPr>
          <w:p w14:paraId="0C1E7F08" w14:textId="77777777" w:rsidR="00036835" w:rsidRDefault="001F49E5">
            <w:pPr>
              <w:keepNext/>
              <w:jc w:val="center"/>
            </w:pPr>
            <w:r>
              <w:t>increase_key()</w:t>
            </w:r>
          </w:p>
        </w:tc>
        <w:tc>
          <w:tcPr>
            <w:tcW w:w="6120" w:type="dxa"/>
            <w:tcMar>
              <w:top w:w="80" w:type="dxa"/>
              <w:left w:w="100" w:type="dxa"/>
              <w:bottom w:w="80" w:type="dxa"/>
              <w:right w:w="100" w:type="dxa"/>
            </w:tcMar>
            <w:vAlign w:val="center"/>
          </w:tcPr>
          <w:p w14:paraId="08FC11DA" w14:textId="77777777" w:rsidR="00036835" w:rsidRDefault="001F49E5">
            <w:pPr>
              <w:keepNext/>
              <w:jc w:val="center"/>
            </w:pPr>
            <w:r>
              <w:t>Linearly finds the task, raises its priority, then moves it upward.</w:t>
            </w:r>
          </w:p>
        </w:tc>
        <w:tc>
          <w:tcPr>
            <w:tcW w:w="1800" w:type="dxa"/>
            <w:tcMar>
              <w:top w:w="80" w:type="dxa"/>
              <w:left w:w="100" w:type="dxa"/>
              <w:bottom w:w="80" w:type="dxa"/>
              <w:right w:w="100" w:type="dxa"/>
            </w:tcMar>
            <w:vAlign w:val="center"/>
          </w:tcPr>
          <w:p w14:paraId="494597A9" w14:textId="77777777" w:rsidR="00036835" w:rsidRDefault="001F49E5">
            <w:pPr>
              <w:keepNext/>
              <w:jc w:val="center"/>
            </w:pPr>
            <w:r>
              <w:t>O(n) overall</w:t>
            </w:r>
          </w:p>
        </w:tc>
      </w:tr>
      <w:tr w:rsidR="00036835" w14:paraId="20226446" w14:textId="77777777">
        <w:trPr>
          <w:cantSplit/>
          <w:jc w:val="center"/>
        </w:trPr>
        <w:tc>
          <w:tcPr>
            <w:tcW w:w="1944" w:type="dxa"/>
            <w:tcMar>
              <w:top w:w="80" w:type="dxa"/>
              <w:left w:w="100" w:type="dxa"/>
              <w:bottom w:w="80" w:type="dxa"/>
              <w:right w:w="100" w:type="dxa"/>
            </w:tcMar>
            <w:vAlign w:val="center"/>
          </w:tcPr>
          <w:p w14:paraId="32E3616E" w14:textId="77777777" w:rsidR="00036835" w:rsidRDefault="001F49E5">
            <w:pPr>
              <w:keepNext/>
              <w:jc w:val="center"/>
            </w:pPr>
            <w:r>
              <w:t>decrease_key()</w:t>
            </w:r>
          </w:p>
        </w:tc>
        <w:tc>
          <w:tcPr>
            <w:tcW w:w="6120" w:type="dxa"/>
            <w:tcMar>
              <w:top w:w="80" w:type="dxa"/>
              <w:left w:w="100" w:type="dxa"/>
              <w:bottom w:w="80" w:type="dxa"/>
              <w:right w:w="100" w:type="dxa"/>
            </w:tcMar>
            <w:vAlign w:val="center"/>
          </w:tcPr>
          <w:p w14:paraId="581D7667" w14:textId="77777777" w:rsidR="00036835" w:rsidRDefault="001F49E5">
            <w:pPr>
              <w:keepNext/>
              <w:jc w:val="center"/>
            </w:pPr>
            <w:r>
              <w:t>Linearly finds the task, lowers its priority, then heapifies downward.</w:t>
            </w:r>
          </w:p>
        </w:tc>
        <w:tc>
          <w:tcPr>
            <w:tcW w:w="1800" w:type="dxa"/>
            <w:tcMar>
              <w:top w:w="80" w:type="dxa"/>
              <w:left w:w="100" w:type="dxa"/>
              <w:bottom w:w="80" w:type="dxa"/>
              <w:right w:w="100" w:type="dxa"/>
            </w:tcMar>
            <w:vAlign w:val="center"/>
          </w:tcPr>
          <w:p w14:paraId="7D542528" w14:textId="77777777" w:rsidR="00036835" w:rsidRDefault="001F49E5">
            <w:pPr>
              <w:keepNext/>
              <w:jc w:val="center"/>
            </w:pPr>
            <w:r>
              <w:t>O(n) overall</w:t>
            </w:r>
          </w:p>
        </w:tc>
      </w:tr>
    </w:tbl>
    <w:p w14:paraId="626D84E7" w14:textId="77777777" w:rsidR="00036835" w:rsidRDefault="00036835">
      <w:pPr>
        <w:keepNext/>
        <w:spacing w:after="0" w:line="120" w:lineRule="exact"/>
      </w:pPr>
    </w:p>
    <w:p w14:paraId="1E9089F5" w14:textId="77777777" w:rsidR="00036835" w:rsidRDefault="001F49E5">
      <w:r>
        <w:t>insert() and extract_max() are O(log n) because a task moves along at most one root-to-leaf or leaf-to-root path. The key-change operations are O(n) overall in my implementation. Although repositioning the task is O(log n), _find_task_index() first scans the list to locate the matching task ID, which is O(n) in the worst case and dominates the total cost.</w:t>
      </w:r>
    </w:p>
    <w:p w14:paraId="2A092F08" w14:textId="77777777" w:rsidR="00036835" w:rsidRDefault="001F49E5">
      <w:pPr>
        <w:keepNext/>
      </w:pPr>
      <w:r>
        <w:lastRenderedPageBreak/>
        <w:t>extract_max() returns None when the queue is empty, and increase_key() and decrease_key() return False if the task is not found or if the new priority moves in the wrong direction. The two methods that determine the complexity results are shown below.</w:t>
      </w:r>
    </w:p>
    <w:p w14:paraId="3D5E1422" w14:textId="77777777" w:rsidR="00036835" w:rsidRDefault="001F49E5">
      <w:pPr>
        <w:keepNext/>
        <w:shd w:val="clear" w:color="auto" w:fill="F2F2F2"/>
        <w:spacing w:after="0" w:line="240" w:lineRule="auto"/>
        <w:ind w:left="240"/>
      </w:pPr>
      <w:r>
        <w:t>def insert(self, task):</w:t>
      </w:r>
    </w:p>
    <w:p w14:paraId="5D37281A" w14:textId="77777777" w:rsidR="00036835" w:rsidRDefault="001F49E5">
      <w:pPr>
        <w:keepNext/>
        <w:shd w:val="clear" w:color="auto" w:fill="F2F2F2"/>
        <w:spacing w:after="0" w:line="240" w:lineRule="auto"/>
        <w:ind w:left="240"/>
      </w:pPr>
      <w:r>
        <w:t xml:space="preserve">    self.heap.append(task)</w:t>
      </w:r>
    </w:p>
    <w:p w14:paraId="280A5FCA" w14:textId="77777777" w:rsidR="00036835" w:rsidRDefault="001F49E5">
      <w:pPr>
        <w:keepNext/>
        <w:shd w:val="clear" w:color="auto" w:fill="F2F2F2"/>
        <w:spacing w:after="0" w:line="240" w:lineRule="auto"/>
        <w:ind w:left="240"/>
      </w:pPr>
      <w:r>
        <w:t xml:space="preserve">    index = len(self.heap) - 1</w:t>
      </w:r>
    </w:p>
    <w:p w14:paraId="310982E7" w14:textId="77777777" w:rsidR="00036835" w:rsidRDefault="001F49E5">
      <w:pPr>
        <w:keepNext/>
        <w:shd w:val="clear" w:color="auto" w:fill="F2F2F2"/>
        <w:spacing w:after="0" w:line="240" w:lineRule="auto"/>
        <w:ind w:left="240"/>
      </w:pPr>
      <w:r>
        <w:t xml:space="preserve">    while index &gt; 0:</w:t>
      </w:r>
    </w:p>
    <w:p w14:paraId="54EFAC70" w14:textId="77777777" w:rsidR="00036835" w:rsidRDefault="001F49E5">
      <w:pPr>
        <w:keepNext/>
        <w:shd w:val="clear" w:color="auto" w:fill="F2F2F2"/>
        <w:spacing w:after="0" w:line="240" w:lineRule="auto"/>
        <w:ind w:left="240"/>
      </w:pPr>
      <w:r>
        <w:t xml:space="preserve">        parent = self._parent(index)</w:t>
      </w:r>
    </w:p>
    <w:p w14:paraId="09B71A56" w14:textId="77777777" w:rsidR="00036835" w:rsidRDefault="001F49E5">
      <w:pPr>
        <w:keepNext/>
        <w:shd w:val="clear" w:color="auto" w:fill="F2F2F2"/>
        <w:spacing w:after="0" w:line="240" w:lineRule="auto"/>
        <w:ind w:left="240"/>
      </w:pPr>
      <w:r>
        <w:t xml:space="preserve">        if self.heap[index].priority &lt;= self.heap[parent].priority:</w:t>
      </w:r>
    </w:p>
    <w:p w14:paraId="5079F9F5" w14:textId="77777777" w:rsidR="00036835" w:rsidRDefault="001F49E5">
      <w:pPr>
        <w:keepNext/>
        <w:shd w:val="clear" w:color="auto" w:fill="F2F2F2"/>
        <w:spacing w:after="0" w:line="240" w:lineRule="auto"/>
        <w:ind w:left="240"/>
      </w:pPr>
      <w:r>
        <w:t xml:space="preserve">            break</w:t>
      </w:r>
    </w:p>
    <w:p w14:paraId="727705FD" w14:textId="77777777" w:rsidR="00036835" w:rsidRDefault="001F49E5">
      <w:pPr>
        <w:keepNext/>
        <w:shd w:val="clear" w:color="auto" w:fill="F2F2F2"/>
        <w:spacing w:after="0" w:line="240" w:lineRule="auto"/>
        <w:ind w:left="240"/>
      </w:pPr>
      <w:r>
        <w:t xml:space="preserve">        self._swap(index, parent)</w:t>
      </w:r>
    </w:p>
    <w:p w14:paraId="5B2DC0E1" w14:textId="77777777" w:rsidR="00036835" w:rsidRDefault="001F49E5">
      <w:pPr>
        <w:shd w:val="clear" w:color="auto" w:fill="F2F2F2"/>
        <w:spacing w:after="0" w:line="240" w:lineRule="auto"/>
        <w:ind w:left="240"/>
      </w:pPr>
      <w:r>
        <w:t xml:space="preserve">        index = parent</w:t>
      </w:r>
    </w:p>
    <w:p w14:paraId="054D6F41" w14:textId="77777777" w:rsidR="00036835" w:rsidRDefault="00036835">
      <w:pPr>
        <w:spacing w:after="60"/>
      </w:pPr>
    </w:p>
    <w:p w14:paraId="06B1B93A" w14:textId="77777777" w:rsidR="00036835" w:rsidRDefault="001F49E5">
      <w:pPr>
        <w:keepNext/>
        <w:shd w:val="clear" w:color="auto" w:fill="F2F2F2"/>
        <w:spacing w:after="0" w:line="240" w:lineRule="auto"/>
        <w:ind w:left="240"/>
      </w:pPr>
      <w:r>
        <w:t>def _find_task_index(self, task_id):</w:t>
      </w:r>
    </w:p>
    <w:p w14:paraId="6B1BAAC7" w14:textId="77777777" w:rsidR="00036835" w:rsidRDefault="001F49E5">
      <w:pPr>
        <w:keepNext/>
        <w:shd w:val="clear" w:color="auto" w:fill="F2F2F2"/>
        <w:spacing w:after="0" w:line="240" w:lineRule="auto"/>
        <w:ind w:left="240"/>
      </w:pPr>
      <w:r>
        <w:t xml:space="preserve">    for index, task in enumerate(self.heap):</w:t>
      </w:r>
    </w:p>
    <w:p w14:paraId="1F7383CA" w14:textId="77777777" w:rsidR="00036835" w:rsidRDefault="001F49E5">
      <w:pPr>
        <w:keepNext/>
        <w:shd w:val="clear" w:color="auto" w:fill="F2F2F2"/>
        <w:spacing w:after="0" w:line="240" w:lineRule="auto"/>
        <w:ind w:left="240"/>
      </w:pPr>
      <w:r>
        <w:t xml:space="preserve">        if task.task_id == task_id:</w:t>
      </w:r>
    </w:p>
    <w:p w14:paraId="2D939AA6" w14:textId="77777777" w:rsidR="00036835" w:rsidRDefault="001F49E5">
      <w:pPr>
        <w:keepNext/>
        <w:shd w:val="clear" w:color="auto" w:fill="F2F2F2"/>
        <w:spacing w:after="0" w:line="240" w:lineRule="auto"/>
        <w:ind w:left="240"/>
      </w:pPr>
      <w:r>
        <w:t xml:space="preserve">            return index</w:t>
      </w:r>
    </w:p>
    <w:p w14:paraId="12A0A9F9" w14:textId="77777777" w:rsidR="00036835" w:rsidRDefault="001F49E5">
      <w:pPr>
        <w:shd w:val="clear" w:color="auto" w:fill="F2F2F2"/>
        <w:spacing w:after="0" w:line="240" w:lineRule="auto"/>
        <w:ind w:left="240"/>
      </w:pPr>
      <w:r>
        <w:t xml:space="preserve">    return -1</w:t>
      </w:r>
    </w:p>
    <w:p w14:paraId="38A57CDD" w14:textId="77777777" w:rsidR="00036835" w:rsidRDefault="00036835">
      <w:pPr>
        <w:spacing w:after="60"/>
      </w:pPr>
    </w:p>
    <w:p w14:paraId="3FB40819" w14:textId="77777777" w:rsidR="00036835" w:rsidRDefault="001F49E5">
      <w:r>
        <w:t>I kept the list-based implementation straightforward for this assignment. A possible future improvement would be to maintain a dictionary that maps each task ID to its current heap position. This would reduce the lookup portion from O(n) to O(1), although every heap swap would also need to update the dictionary.</w:t>
      </w:r>
    </w:p>
    <w:p w14:paraId="78A76A70" w14:textId="77777777" w:rsidR="00036835" w:rsidRDefault="001F49E5">
      <w:r>
        <w:t>The queue requires O(n) space for n tasks. Equal priorities do not have a guaranteed first-come-first-served order because the heap is ordered only by the numeric priority. If stable tie handling were required, arrival time or an insertion sequence number could be used as a secondary key.</w:t>
      </w:r>
    </w:p>
    <w:p w14:paraId="49AB5634" w14:textId="77777777" w:rsidR="00036835" w:rsidRDefault="001F49E5">
      <w:pPr>
        <w:pStyle w:val="Heading2"/>
      </w:pPr>
      <w:r>
        <w:t>4.3 Priority Queue Testing</w:t>
      </w:r>
    </w:p>
    <w:p w14:paraId="4D16EB1F" w14:textId="77777777" w:rsidR="00036835" w:rsidRDefault="001F49E5">
      <w:r>
        <w:t>The operation tests verified the required behavior. The queue began empty. After four tasks were inserted, T2 with priority 5 was at the root. Increasing T3 from priority 2 to 6 moved T3 to the root. Decreasing T2 from 5 to 1 moved it lower in the heap. The final extraction order was T3 (6), T4 (4), T1 (3), and T2 (1), which is correct descending priority order. Extracting from the empty queue returned None.</w:t>
      </w:r>
    </w:p>
    <w:p w14:paraId="0346E320" w14:textId="77777777" w:rsidR="00036835" w:rsidRDefault="001F49E5">
      <w:pPr>
        <w:pStyle w:val="Heading1"/>
      </w:pPr>
      <w:r>
        <w:t>5. Priority Scheduler Simulation</w:t>
      </w:r>
    </w:p>
    <w:p w14:paraId="5183F474" w14:textId="77777777" w:rsidR="00036835" w:rsidRDefault="001F49E5">
      <w:pPr>
        <w:pStyle w:val="Heading2"/>
      </w:pPr>
      <w:r>
        <w:t>5.1 Simulation Setup</w:t>
      </w:r>
    </w:p>
    <w:p w14:paraId="4E45D7F7" w14:textId="77777777" w:rsidR="00036835" w:rsidRDefault="001F49E5">
      <w:r>
        <w:t>The scheduler uses the max-heap priority queue to choose among tasks that have already arrived. At each time step, newly available tasks are inserted into the queue. If the queue is not empty, the task with the highest priority is extracted and processed for one time unit.</w:t>
      </w:r>
    </w:p>
    <w:p w14:paraId="687AF6B2" w14:textId="77777777" w:rsidR="00036835" w:rsidRDefault="001F49E5">
      <w:r>
        <w:t xml:space="preserve">The simulation starts at time 0. At each time step, every task whose arrival time equals the current time is inserted into the queue. One task is then extracted and runs for one time unit. The waiting time </w:t>
      </w:r>
      <w:r>
        <w:lastRenderedPageBreak/>
        <w:t>of a task is the current time minus its arrival time when it starts, and its deadline is met if its completion time is less than or equal to its deadline.</w:t>
      </w:r>
    </w:p>
    <w:tbl>
      <w:tblPr>
        <w:tblStyle w:val="TableGrid"/>
        <w:tblW w:w="7344" w:type="dxa"/>
        <w:jc w:val="center"/>
        <w:tblLook w:val="04A0" w:firstRow="1" w:lastRow="0" w:firstColumn="1" w:lastColumn="0" w:noHBand="0" w:noVBand="1"/>
      </w:tblPr>
      <w:tblGrid>
        <w:gridCol w:w="2160"/>
        <w:gridCol w:w="1728"/>
        <w:gridCol w:w="1728"/>
        <w:gridCol w:w="1728"/>
      </w:tblGrid>
      <w:tr w:rsidR="00036835" w14:paraId="58FEC382" w14:textId="77777777">
        <w:trPr>
          <w:cantSplit/>
          <w:tblHeader/>
          <w:jc w:val="center"/>
        </w:trPr>
        <w:tc>
          <w:tcPr>
            <w:tcW w:w="2160" w:type="dxa"/>
            <w:shd w:val="clear" w:color="auto" w:fill="D9D9D9"/>
            <w:tcMar>
              <w:top w:w="80" w:type="dxa"/>
              <w:left w:w="100" w:type="dxa"/>
              <w:bottom w:w="80" w:type="dxa"/>
              <w:right w:w="100" w:type="dxa"/>
            </w:tcMar>
            <w:vAlign w:val="center"/>
          </w:tcPr>
          <w:p w14:paraId="5056EDF2" w14:textId="77777777" w:rsidR="00036835" w:rsidRDefault="001F49E5">
            <w:pPr>
              <w:keepNext/>
              <w:jc w:val="center"/>
            </w:pPr>
            <w:r>
              <w:rPr>
                <w:b/>
              </w:rPr>
              <w:t>Task</w:t>
            </w:r>
          </w:p>
        </w:tc>
        <w:tc>
          <w:tcPr>
            <w:tcW w:w="1728" w:type="dxa"/>
            <w:shd w:val="clear" w:color="auto" w:fill="D9D9D9"/>
            <w:tcMar>
              <w:top w:w="80" w:type="dxa"/>
              <w:left w:w="100" w:type="dxa"/>
              <w:bottom w:w="80" w:type="dxa"/>
              <w:right w:w="100" w:type="dxa"/>
            </w:tcMar>
            <w:vAlign w:val="center"/>
          </w:tcPr>
          <w:p w14:paraId="31F32A3E" w14:textId="77777777" w:rsidR="00036835" w:rsidRDefault="001F49E5">
            <w:pPr>
              <w:keepNext/>
              <w:jc w:val="center"/>
            </w:pPr>
            <w:r>
              <w:rPr>
                <w:b/>
              </w:rPr>
              <w:t>Priority</w:t>
            </w:r>
          </w:p>
        </w:tc>
        <w:tc>
          <w:tcPr>
            <w:tcW w:w="1728" w:type="dxa"/>
            <w:shd w:val="clear" w:color="auto" w:fill="D9D9D9"/>
            <w:tcMar>
              <w:top w:w="80" w:type="dxa"/>
              <w:left w:w="100" w:type="dxa"/>
              <w:bottom w:w="80" w:type="dxa"/>
              <w:right w:w="100" w:type="dxa"/>
            </w:tcMar>
            <w:vAlign w:val="center"/>
          </w:tcPr>
          <w:p w14:paraId="58A85162" w14:textId="77777777" w:rsidR="00036835" w:rsidRDefault="001F49E5">
            <w:pPr>
              <w:keepNext/>
              <w:jc w:val="center"/>
            </w:pPr>
            <w:r>
              <w:rPr>
                <w:b/>
              </w:rPr>
              <w:t>Arrival</w:t>
            </w:r>
          </w:p>
        </w:tc>
        <w:tc>
          <w:tcPr>
            <w:tcW w:w="1728" w:type="dxa"/>
            <w:shd w:val="clear" w:color="auto" w:fill="D9D9D9"/>
            <w:tcMar>
              <w:top w:w="80" w:type="dxa"/>
              <w:left w:w="100" w:type="dxa"/>
              <w:bottom w:w="80" w:type="dxa"/>
              <w:right w:w="100" w:type="dxa"/>
            </w:tcMar>
            <w:vAlign w:val="center"/>
          </w:tcPr>
          <w:p w14:paraId="4C46F3AB" w14:textId="77777777" w:rsidR="00036835" w:rsidRDefault="001F49E5">
            <w:pPr>
              <w:keepNext/>
              <w:jc w:val="center"/>
            </w:pPr>
            <w:r>
              <w:rPr>
                <w:b/>
              </w:rPr>
              <w:t>Deadline</w:t>
            </w:r>
          </w:p>
        </w:tc>
      </w:tr>
      <w:tr w:rsidR="00036835" w14:paraId="11B22392" w14:textId="77777777">
        <w:trPr>
          <w:cantSplit/>
          <w:jc w:val="center"/>
        </w:trPr>
        <w:tc>
          <w:tcPr>
            <w:tcW w:w="2160" w:type="dxa"/>
            <w:tcMar>
              <w:top w:w="80" w:type="dxa"/>
              <w:left w:w="100" w:type="dxa"/>
              <w:bottom w:w="80" w:type="dxa"/>
              <w:right w:w="100" w:type="dxa"/>
            </w:tcMar>
            <w:vAlign w:val="center"/>
          </w:tcPr>
          <w:p w14:paraId="409F2AA4" w14:textId="77777777" w:rsidR="00036835" w:rsidRDefault="001F49E5">
            <w:pPr>
              <w:keepNext/>
              <w:jc w:val="center"/>
            </w:pPr>
            <w:r>
              <w:t>Job-A</w:t>
            </w:r>
          </w:p>
        </w:tc>
        <w:tc>
          <w:tcPr>
            <w:tcW w:w="1728" w:type="dxa"/>
            <w:tcMar>
              <w:top w:w="80" w:type="dxa"/>
              <w:left w:w="100" w:type="dxa"/>
              <w:bottom w:w="80" w:type="dxa"/>
              <w:right w:w="100" w:type="dxa"/>
            </w:tcMar>
            <w:vAlign w:val="center"/>
          </w:tcPr>
          <w:p w14:paraId="3533BC4E" w14:textId="77777777" w:rsidR="00036835" w:rsidRDefault="001F49E5">
            <w:pPr>
              <w:keepNext/>
              <w:jc w:val="center"/>
            </w:pPr>
            <w:r>
              <w:t>2</w:t>
            </w:r>
          </w:p>
        </w:tc>
        <w:tc>
          <w:tcPr>
            <w:tcW w:w="1728" w:type="dxa"/>
            <w:tcMar>
              <w:top w:w="80" w:type="dxa"/>
              <w:left w:w="100" w:type="dxa"/>
              <w:bottom w:w="80" w:type="dxa"/>
              <w:right w:w="100" w:type="dxa"/>
            </w:tcMar>
            <w:vAlign w:val="center"/>
          </w:tcPr>
          <w:p w14:paraId="1CCBD74D" w14:textId="77777777" w:rsidR="00036835" w:rsidRDefault="001F49E5">
            <w:pPr>
              <w:keepNext/>
              <w:jc w:val="center"/>
            </w:pPr>
            <w:r>
              <w:t>0</w:t>
            </w:r>
          </w:p>
        </w:tc>
        <w:tc>
          <w:tcPr>
            <w:tcW w:w="1728" w:type="dxa"/>
            <w:tcMar>
              <w:top w:w="80" w:type="dxa"/>
              <w:left w:w="100" w:type="dxa"/>
              <w:bottom w:w="80" w:type="dxa"/>
              <w:right w:w="100" w:type="dxa"/>
            </w:tcMar>
            <w:vAlign w:val="center"/>
          </w:tcPr>
          <w:p w14:paraId="530F6C14" w14:textId="77777777" w:rsidR="00036835" w:rsidRDefault="001F49E5">
            <w:pPr>
              <w:keepNext/>
              <w:jc w:val="center"/>
            </w:pPr>
            <w:r>
              <w:t>5</w:t>
            </w:r>
          </w:p>
        </w:tc>
      </w:tr>
      <w:tr w:rsidR="00036835" w14:paraId="2BB897E0" w14:textId="77777777">
        <w:trPr>
          <w:cantSplit/>
          <w:jc w:val="center"/>
        </w:trPr>
        <w:tc>
          <w:tcPr>
            <w:tcW w:w="2160" w:type="dxa"/>
            <w:tcMar>
              <w:top w:w="80" w:type="dxa"/>
              <w:left w:w="100" w:type="dxa"/>
              <w:bottom w:w="80" w:type="dxa"/>
              <w:right w:w="100" w:type="dxa"/>
            </w:tcMar>
            <w:vAlign w:val="center"/>
          </w:tcPr>
          <w:p w14:paraId="7A0B4584" w14:textId="77777777" w:rsidR="00036835" w:rsidRDefault="001F49E5">
            <w:pPr>
              <w:keepNext/>
              <w:jc w:val="center"/>
            </w:pPr>
            <w:r>
              <w:t>Job-B</w:t>
            </w:r>
          </w:p>
        </w:tc>
        <w:tc>
          <w:tcPr>
            <w:tcW w:w="1728" w:type="dxa"/>
            <w:tcMar>
              <w:top w:w="80" w:type="dxa"/>
              <w:left w:w="100" w:type="dxa"/>
              <w:bottom w:w="80" w:type="dxa"/>
              <w:right w:w="100" w:type="dxa"/>
            </w:tcMar>
            <w:vAlign w:val="center"/>
          </w:tcPr>
          <w:p w14:paraId="1D76E2F9" w14:textId="77777777" w:rsidR="00036835" w:rsidRDefault="001F49E5">
            <w:pPr>
              <w:keepNext/>
              <w:jc w:val="center"/>
            </w:pPr>
            <w:r>
              <w:t>5</w:t>
            </w:r>
          </w:p>
        </w:tc>
        <w:tc>
          <w:tcPr>
            <w:tcW w:w="1728" w:type="dxa"/>
            <w:tcMar>
              <w:top w:w="80" w:type="dxa"/>
              <w:left w:w="100" w:type="dxa"/>
              <w:bottom w:w="80" w:type="dxa"/>
              <w:right w:w="100" w:type="dxa"/>
            </w:tcMar>
            <w:vAlign w:val="center"/>
          </w:tcPr>
          <w:p w14:paraId="74EE3469" w14:textId="77777777" w:rsidR="00036835" w:rsidRDefault="001F49E5">
            <w:pPr>
              <w:keepNext/>
              <w:jc w:val="center"/>
            </w:pPr>
            <w:r>
              <w:t>1</w:t>
            </w:r>
          </w:p>
        </w:tc>
        <w:tc>
          <w:tcPr>
            <w:tcW w:w="1728" w:type="dxa"/>
            <w:tcMar>
              <w:top w:w="80" w:type="dxa"/>
              <w:left w:w="100" w:type="dxa"/>
              <w:bottom w:w="80" w:type="dxa"/>
              <w:right w:w="100" w:type="dxa"/>
            </w:tcMar>
            <w:vAlign w:val="center"/>
          </w:tcPr>
          <w:p w14:paraId="715D84B2" w14:textId="77777777" w:rsidR="00036835" w:rsidRDefault="001F49E5">
            <w:pPr>
              <w:keepNext/>
              <w:jc w:val="center"/>
            </w:pPr>
            <w:r>
              <w:t>4</w:t>
            </w:r>
          </w:p>
        </w:tc>
      </w:tr>
      <w:tr w:rsidR="00036835" w14:paraId="39016520" w14:textId="77777777">
        <w:trPr>
          <w:cantSplit/>
          <w:jc w:val="center"/>
        </w:trPr>
        <w:tc>
          <w:tcPr>
            <w:tcW w:w="2160" w:type="dxa"/>
            <w:tcMar>
              <w:top w:w="80" w:type="dxa"/>
              <w:left w:w="100" w:type="dxa"/>
              <w:bottom w:w="80" w:type="dxa"/>
              <w:right w:w="100" w:type="dxa"/>
            </w:tcMar>
            <w:vAlign w:val="center"/>
          </w:tcPr>
          <w:p w14:paraId="63A745EA" w14:textId="77777777" w:rsidR="00036835" w:rsidRDefault="001F49E5">
            <w:pPr>
              <w:keepNext/>
              <w:jc w:val="center"/>
            </w:pPr>
            <w:r>
              <w:t>Job-C</w:t>
            </w:r>
          </w:p>
        </w:tc>
        <w:tc>
          <w:tcPr>
            <w:tcW w:w="1728" w:type="dxa"/>
            <w:tcMar>
              <w:top w:w="80" w:type="dxa"/>
              <w:left w:w="100" w:type="dxa"/>
              <w:bottom w:w="80" w:type="dxa"/>
              <w:right w:w="100" w:type="dxa"/>
            </w:tcMar>
            <w:vAlign w:val="center"/>
          </w:tcPr>
          <w:p w14:paraId="2331FE2C" w14:textId="77777777" w:rsidR="00036835" w:rsidRDefault="001F49E5">
            <w:pPr>
              <w:keepNext/>
              <w:jc w:val="center"/>
            </w:pPr>
            <w:r>
              <w:t>3</w:t>
            </w:r>
          </w:p>
        </w:tc>
        <w:tc>
          <w:tcPr>
            <w:tcW w:w="1728" w:type="dxa"/>
            <w:tcMar>
              <w:top w:w="80" w:type="dxa"/>
              <w:left w:w="100" w:type="dxa"/>
              <w:bottom w:w="80" w:type="dxa"/>
              <w:right w:w="100" w:type="dxa"/>
            </w:tcMar>
            <w:vAlign w:val="center"/>
          </w:tcPr>
          <w:p w14:paraId="4FF0A17E" w14:textId="77777777" w:rsidR="00036835" w:rsidRDefault="001F49E5">
            <w:pPr>
              <w:keepNext/>
              <w:jc w:val="center"/>
            </w:pPr>
            <w:r>
              <w:t>1</w:t>
            </w:r>
          </w:p>
        </w:tc>
        <w:tc>
          <w:tcPr>
            <w:tcW w:w="1728" w:type="dxa"/>
            <w:tcMar>
              <w:top w:w="80" w:type="dxa"/>
              <w:left w:w="100" w:type="dxa"/>
              <w:bottom w:w="80" w:type="dxa"/>
              <w:right w:w="100" w:type="dxa"/>
            </w:tcMar>
            <w:vAlign w:val="center"/>
          </w:tcPr>
          <w:p w14:paraId="5D7051DD" w14:textId="77777777" w:rsidR="00036835" w:rsidRDefault="001F49E5">
            <w:pPr>
              <w:keepNext/>
              <w:jc w:val="center"/>
            </w:pPr>
            <w:r>
              <w:t>3</w:t>
            </w:r>
          </w:p>
        </w:tc>
      </w:tr>
      <w:tr w:rsidR="00036835" w14:paraId="05AA13A2" w14:textId="77777777">
        <w:trPr>
          <w:cantSplit/>
          <w:jc w:val="center"/>
        </w:trPr>
        <w:tc>
          <w:tcPr>
            <w:tcW w:w="2160" w:type="dxa"/>
            <w:tcMar>
              <w:top w:w="80" w:type="dxa"/>
              <w:left w:w="100" w:type="dxa"/>
              <w:bottom w:w="80" w:type="dxa"/>
              <w:right w:w="100" w:type="dxa"/>
            </w:tcMar>
            <w:vAlign w:val="center"/>
          </w:tcPr>
          <w:p w14:paraId="05914E4D" w14:textId="77777777" w:rsidR="00036835" w:rsidRDefault="001F49E5">
            <w:pPr>
              <w:keepNext/>
              <w:jc w:val="center"/>
            </w:pPr>
            <w:r>
              <w:t>Job-D</w:t>
            </w:r>
          </w:p>
        </w:tc>
        <w:tc>
          <w:tcPr>
            <w:tcW w:w="1728" w:type="dxa"/>
            <w:tcMar>
              <w:top w:w="80" w:type="dxa"/>
              <w:left w:w="100" w:type="dxa"/>
              <w:bottom w:w="80" w:type="dxa"/>
              <w:right w:w="100" w:type="dxa"/>
            </w:tcMar>
            <w:vAlign w:val="center"/>
          </w:tcPr>
          <w:p w14:paraId="32759300" w14:textId="77777777" w:rsidR="00036835" w:rsidRDefault="001F49E5">
            <w:pPr>
              <w:keepNext/>
              <w:jc w:val="center"/>
            </w:pPr>
            <w:r>
              <w:t>4</w:t>
            </w:r>
          </w:p>
        </w:tc>
        <w:tc>
          <w:tcPr>
            <w:tcW w:w="1728" w:type="dxa"/>
            <w:tcMar>
              <w:top w:w="80" w:type="dxa"/>
              <w:left w:w="100" w:type="dxa"/>
              <w:bottom w:w="80" w:type="dxa"/>
              <w:right w:w="100" w:type="dxa"/>
            </w:tcMar>
            <w:vAlign w:val="center"/>
          </w:tcPr>
          <w:p w14:paraId="63953539" w14:textId="77777777" w:rsidR="00036835" w:rsidRDefault="001F49E5">
            <w:pPr>
              <w:keepNext/>
              <w:jc w:val="center"/>
            </w:pPr>
            <w:r>
              <w:t>2</w:t>
            </w:r>
          </w:p>
        </w:tc>
        <w:tc>
          <w:tcPr>
            <w:tcW w:w="1728" w:type="dxa"/>
            <w:tcMar>
              <w:top w:w="80" w:type="dxa"/>
              <w:left w:w="100" w:type="dxa"/>
              <w:bottom w:w="80" w:type="dxa"/>
              <w:right w:w="100" w:type="dxa"/>
            </w:tcMar>
            <w:vAlign w:val="center"/>
          </w:tcPr>
          <w:p w14:paraId="6E27BDD2" w14:textId="77777777" w:rsidR="00036835" w:rsidRDefault="001F49E5">
            <w:pPr>
              <w:keepNext/>
              <w:jc w:val="center"/>
            </w:pPr>
            <w:r>
              <w:t>7</w:t>
            </w:r>
          </w:p>
        </w:tc>
      </w:tr>
      <w:tr w:rsidR="00036835" w14:paraId="0974D3B4" w14:textId="77777777">
        <w:trPr>
          <w:cantSplit/>
          <w:jc w:val="center"/>
        </w:trPr>
        <w:tc>
          <w:tcPr>
            <w:tcW w:w="2160" w:type="dxa"/>
            <w:tcMar>
              <w:top w:w="80" w:type="dxa"/>
              <w:left w:w="100" w:type="dxa"/>
              <w:bottom w:w="80" w:type="dxa"/>
              <w:right w:w="100" w:type="dxa"/>
            </w:tcMar>
            <w:vAlign w:val="center"/>
          </w:tcPr>
          <w:p w14:paraId="68BFE885" w14:textId="77777777" w:rsidR="00036835" w:rsidRDefault="001F49E5">
            <w:pPr>
              <w:keepNext/>
              <w:jc w:val="center"/>
            </w:pPr>
            <w:r>
              <w:t>Job-E</w:t>
            </w:r>
          </w:p>
        </w:tc>
        <w:tc>
          <w:tcPr>
            <w:tcW w:w="1728" w:type="dxa"/>
            <w:tcMar>
              <w:top w:w="80" w:type="dxa"/>
              <w:left w:w="100" w:type="dxa"/>
              <w:bottom w:w="80" w:type="dxa"/>
              <w:right w:w="100" w:type="dxa"/>
            </w:tcMar>
            <w:vAlign w:val="center"/>
          </w:tcPr>
          <w:p w14:paraId="254818C6" w14:textId="77777777" w:rsidR="00036835" w:rsidRDefault="001F49E5">
            <w:pPr>
              <w:keepNext/>
              <w:jc w:val="center"/>
            </w:pPr>
            <w:r>
              <w:t>1</w:t>
            </w:r>
          </w:p>
        </w:tc>
        <w:tc>
          <w:tcPr>
            <w:tcW w:w="1728" w:type="dxa"/>
            <w:tcMar>
              <w:top w:w="80" w:type="dxa"/>
              <w:left w:w="100" w:type="dxa"/>
              <w:bottom w:w="80" w:type="dxa"/>
              <w:right w:w="100" w:type="dxa"/>
            </w:tcMar>
            <w:vAlign w:val="center"/>
          </w:tcPr>
          <w:p w14:paraId="59EB3154" w14:textId="77777777" w:rsidR="00036835" w:rsidRDefault="001F49E5">
            <w:pPr>
              <w:keepNext/>
              <w:jc w:val="center"/>
            </w:pPr>
            <w:r>
              <w:t>3</w:t>
            </w:r>
          </w:p>
        </w:tc>
        <w:tc>
          <w:tcPr>
            <w:tcW w:w="1728" w:type="dxa"/>
            <w:tcMar>
              <w:top w:w="80" w:type="dxa"/>
              <w:left w:w="100" w:type="dxa"/>
              <w:bottom w:w="80" w:type="dxa"/>
              <w:right w:w="100" w:type="dxa"/>
            </w:tcMar>
            <w:vAlign w:val="center"/>
          </w:tcPr>
          <w:p w14:paraId="2ED055B5" w14:textId="77777777" w:rsidR="00036835" w:rsidRDefault="001F49E5">
            <w:pPr>
              <w:keepNext/>
              <w:jc w:val="center"/>
            </w:pPr>
            <w:r>
              <w:t>4</w:t>
            </w:r>
          </w:p>
        </w:tc>
      </w:tr>
    </w:tbl>
    <w:p w14:paraId="61EA56C9" w14:textId="77777777" w:rsidR="00036835" w:rsidRDefault="00036835">
      <w:pPr>
        <w:keepNext/>
        <w:spacing w:after="0" w:line="120" w:lineRule="exact"/>
      </w:pPr>
    </w:p>
    <w:p w14:paraId="76105846" w14:textId="77777777" w:rsidR="00036835" w:rsidRDefault="001F49E5">
      <w:pPr>
        <w:pStyle w:val="Heading2"/>
      </w:pPr>
      <w:r>
        <w:t>5.2 Results</w:t>
      </w:r>
    </w:p>
    <w:tbl>
      <w:tblPr>
        <w:tblStyle w:val="TableGrid"/>
        <w:tblW w:w="8784" w:type="dxa"/>
        <w:jc w:val="center"/>
        <w:tblLook w:val="04A0" w:firstRow="1" w:lastRow="0" w:firstColumn="1" w:lastColumn="0" w:noHBand="0" w:noVBand="1"/>
      </w:tblPr>
      <w:tblGrid>
        <w:gridCol w:w="1584"/>
        <w:gridCol w:w="1152"/>
        <w:gridCol w:w="1152"/>
        <w:gridCol w:w="1152"/>
        <w:gridCol w:w="1512"/>
        <w:gridCol w:w="1152"/>
        <w:gridCol w:w="1080"/>
      </w:tblGrid>
      <w:tr w:rsidR="00036835" w14:paraId="3B87EB6A" w14:textId="77777777">
        <w:trPr>
          <w:cantSplit/>
          <w:tblHeader/>
          <w:jc w:val="center"/>
        </w:trPr>
        <w:tc>
          <w:tcPr>
            <w:tcW w:w="1584" w:type="dxa"/>
            <w:shd w:val="clear" w:color="auto" w:fill="D9D9D9"/>
            <w:tcMar>
              <w:top w:w="80" w:type="dxa"/>
              <w:left w:w="100" w:type="dxa"/>
              <w:bottom w:w="80" w:type="dxa"/>
              <w:right w:w="100" w:type="dxa"/>
            </w:tcMar>
            <w:vAlign w:val="center"/>
          </w:tcPr>
          <w:p w14:paraId="6C176DE9" w14:textId="77777777" w:rsidR="00036835" w:rsidRDefault="001F49E5">
            <w:pPr>
              <w:keepNext/>
              <w:jc w:val="center"/>
            </w:pPr>
            <w:r>
              <w:rPr>
                <w:b/>
              </w:rPr>
              <w:t>Task</w:t>
            </w:r>
          </w:p>
        </w:tc>
        <w:tc>
          <w:tcPr>
            <w:tcW w:w="1152" w:type="dxa"/>
            <w:shd w:val="clear" w:color="auto" w:fill="D9D9D9"/>
            <w:tcMar>
              <w:top w:w="80" w:type="dxa"/>
              <w:left w:w="100" w:type="dxa"/>
              <w:bottom w:w="80" w:type="dxa"/>
              <w:right w:w="100" w:type="dxa"/>
            </w:tcMar>
            <w:vAlign w:val="center"/>
          </w:tcPr>
          <w:p w14:paraId="59E086D8" w14:textId="77777777" w:rsidR="00036835" w:rsidRDefault="001F49E5">
            <w:pPr>
              <w:keepNext/>
              <w:jc w:val="center"/>
            </w:pPr>
            <w:r>
              <w:rPr>
                <w:b/>
              </w:rPr>
              <w:t>Priority</w:t>
            </w:r>
          </w:p>
        </w:tc>
        <w:tc>
          <w:tcPr>
            <w:tcW w:w="1152" w:type="dxa"/>
            <w:shd w:val="clear" w:color="auto" w:fill="D9D9D9"/>
            <w:tcMar>
              <w:top w:w="80" w:type="dxa"/>
              <w:left w:w="100" w:type="dxa"/>
              <w:bottom w:w="80" w:type="dxa"/>
              <w:right w:w="100" w:type="dxa"/>
            </w:tcMar>
            <w:vAlign w:val="center"/>
          </w:tcPr>
          <w:p w14:paraId="15A1E869" w14:textId="77777777" w:rsidR="00036835" w:rsidRDefault="001F49E5">
            <w:pPr>
              <w:keepNext/>
              <w:jc w:val="center"/>
            </w:pPr>
            <w:r>
              <w:rPr>
                <w:b/>
              </w:rPr>
              <w:t>Arrival</w:t>
            </w:r>
          </w:p>
        </w:tc>
        <w:tc>
          <w:tcPr>
            <w:tcW w:w="1152" w:type="dxa"/>
            <w:shd w:val="clear" w:color="auto" w:fill="D9D9D9"/>
            <w:tcMar>
              <w:top w:w="80" w:type="dxa"/>
              <w:left w:w="100" w:type="dxa"/>
              <w:bottom w:w="80" w:type="dxa"/>
              <w:right w:w="100" w:type="dxa"/>
            </w:tcMar>
            <w:vAlign w:val="center"/>
          </w:tcPr>
          <w:p w14:paraId="7F5DB2BF" w14:textId="77777777" w:rsidR="00036835" w:rsidRDefault="001F49E5">
            <w:pPr>
              <w:keepNext/>
              <w:jc w:val="center"/>
            </w:pPr>
            <w:r>
              <w:rPr>
                <w:b/>
              </w:rPr>
              <w:t>Waiting</w:t>
            </w:r>
          </w:p>
        </w:tc>
        <w:tc>
          <w:tcPr>
            <w:tcW w:w="1512" w:type="dxa"/>
            <w:shd w:val="clear" w:color="auto" w:fill="D9D9D9"/>
            <w:tcMar>
              <w:top w:w="80" w:type="dxa"/>
              <w:left w:w="100" w:type="dxa"/>
              <w:bottom w:w="80" w:type="dxa"/>
              <w:right w:w="100" w:type="dxa"/>
            </w:tcMar>
            <w:vAlign w:val="center"/>
          </w:tcPr>
          <w:p w14:paraId="489F48D7" w14:textId="77777777" w:rsidR="00036835" w:rsidRDefault="001F49E5">
            <w:pPr>
              <w:keepNext/>
              <w:jc w:val="center"/>
            </w:pPr>
            <w:r>
              <w:rPr>
                <w:b/>
              </w:rPr>
              <w:t>Completion</w:t>
            </w:r>
          </w:p>
        </w:tc>
        <w:tc>
          <w:tcPr>
            <w:tcW w:w="1152" w:type="dxa"/>
            <w:shd w:val="clear" w:color="auto" w:fill="D9D9D9"/>
            <w:tcMar>
              <w:top w:w="80" w:type="dxa"/>
              <w:left w:w="100" w:type="dxa"/>
              <w:bottom w:w="80" w:type="dxa"/>
              <w:right w:w="100" w:type="dxa"/>
            </w:tcMar>
            <w:vAlign w:val="center"/>
          </w:tcPr>
          <w:p w14:paraId="21BA38E6" w14:textId="77777777" w:rsidR="00036835" w:rsidRDefault="001F49E5">
            <w:pPr>
              <w:keepNext/>
              <w:jc w:val="center"/>
            </w:pPr>
            <w:r>
              <w:rPr>
                <w:b/>
              </w:rPr>
              <w:t>Deadline</w:t>
            </w:r>
          </w:p>
        </w:tc>
        <w:tc>
          <w:tcPr>
            <w:tcW w:w="1080" w:type="dxa"/>
            <w:shd w:val="clear" w:color="auto" w:fill="D9D9D9"/>
            <w:tcMar>
              <w:top w:w="80" w:type="dxa"/>
              <w:left w:w="100" w:type="dxa"/>
              <w:bottom w:w="80" w:type="dxa"/>
              <w:right w:w="100" w:type="dxa"/>
            </w:tcMar>
            <w:vAlign w:val="center"/>
          </w:tcPr>
          <w:p w14:paraId="00258C67" w14:textId="77777777" w:rsidR="00036835" w:rsidRDefault="001F49E5">
            <w:pPr>
              <w:keepNext/>
              <w:jc w:val="center"/>
            </w:pPr>
            <w:r>
              <w:rPr>
                <w:b/>
              </w:rPr>
              <w:t>Met?</w:t>
            </w:r>
          </w:p>
        </w:tc>
      </w:tr>
      <w:tr w:rsidR="00036835" w14:paraId="077704AB" w14:textId="77777777">
        <w:trPr>
          <w:cantSplit/>
          <w:jc w:val="center"/>
        </w:trPr>
        <w:tc>
          <w:tcPr>
            <w:tcW w:w="1584" w:type="dxa"/>
            <w:tcMar>
              <w:top w:w="80" w:type="dxa"/>
              <w:left w:w="100" w:type="dxa"/>
              <w:bottom w:w="80" w:type="dxa"/>
              <w:right w:w="100" w:type="dxa"/>
            </w:tcMar>
            <w:vAlign w:val="center"/>
          </w:tcPr>
          <w:p w14:paraId="685F0A7D" w14:textId="77777777" w:rsidR="00036835" w:rsidRDefault="001F49E5">
            <w:pPr>
              <w:keepNext/>
              <w:jc w:val="center"/>
            </w:pPr>
            <w:r>
              <w:t>Job-A</w:t>
            </w:r>
          </w:p>
        </w:tc>
        <w:tc>
          <w:tcPr>
            <w:tcW w:w="1152" w:type="dxa"/>
            <w:tcMar>
              <w:top w:w="80" w:type="dxa"/>
              <w:left w:w="100" w:type="dxa"/>
              <w:bottom w:w="80" w:type="dxa"/>
              <w:right w:w="100" w:type="dxa"/>
            </w:tcMar>
            <w:vAlign w:val="center"/>
          </w:tcPr>
          <w:p w14:paraId="2122427E" w14:textId="77777777" w:rsidR="00036835" w:rsidRDefault="001F49E5">
            <w:pPr>
              <w:keepNext/>
              <w:jc w:val="center"/>
            </w:pPr>
            <w:r>
              <w:t>2</w:t>
            </w:r>
          </w:p>
        </w:tc>
        <w:tc>
          <w:tcPr>
            <w:tcW w:w="1152" w:type="dxa"/>
            <w:tcMar>
              <w:top w:w="80" w:type="dxa"/>
              <w:left w:w="100" w:type="dxa"/>
              <w:bottom w:w="80" w:type="dxa"/>
              <w:right w:w="100" w:type="dxa"/>
            </w:tcMar>
            <w:vAlign w:val="center"/>
          </w:tcPr>
          <w:p w14:paraId="3A5D9086" w14:textId="77777777" w:rsidR="00036835" w:rsidRDefault="001F49E5">
            <w:pPr>
              <w:keepNext/>
              <w:jc w:val="center"/>
            </w:pPr>
            <w:r>
              <w:t>0</w:t>
            </w:r>
          </w:p>
        </w:tc>
        <w:tc>
          <w:tcPr>
            <w:tcW w:w="1152" w:type="dxa"/>
            <w:tcMar>
              <w:top w:w="80" w:type="dxa"/>
              <w:left w:w="100" w:type="dxa"/>
              <w:bottom w:w="80" w:type="dxa"/>
              <w:right w:w="100" w:type="dxa"/>
            </w:tcMar>
            <w:vAlign w:val="center"/>
          </w:tcPr>
          <w:p w14:paraId="327E39B9" w14:textId="77777777" w:rsidR="00036835" w:rsidRDefault="001F49E5">
            <w:pPr>
              <w:keepNext/>
              <w:jc w:val="center"/>
            </w:pPr>
            <w:r>
              <w:t>0</w:t>
            </w:r>
          </w:p>
        </w:tc>
        <w:tc>
          <w:tcPr>
            <w:tcW w:w="1512" w:type="dxa"/>
            <w:tcMar>
              <w:top w:w="80" w:type="dxa"/>
              <w:left w:w="100" w:type="dxa"/>
              <w:bottom w:w="80" w:type="dxa"/>
              <w:right w:w="100" w:type="dxa"/>
            </w:tcMar>
            <w:vAlign w:val="center"/>
          </w:tcPr>
          <w:p w14:paraId="2F794E44" w14:textId="77777777" w:rsidR="00036835" w:rsidRDefault="001F49E5">
            <w:pPr>
              <w:keepNext/>
              <w:jc w:val="center"/>
            </w:pPr>
            <w:r>
              <w:t>1</w:t>
            </w:r>
          </w:p>
        </w:tc>
        <w:tc>
          <w:tcPr>
            <w:tcW w:w="1152" w:type="dxa"/>
            <w:tcMar>
              <w:top w:w="80" w:type="dxa"/>
              <w:left w:w="100" w:type="dxa"/>
              <w:bottom w:w="80" w:type="dxa"/>
              <w:right w:w="100" w:type="dxa"/>
            </w:tcMar>
            <w:vAlign w:val="center"/>
          </w:tcPr>
          <w:p w14:paraId="5BBC5B4C" w14:textId="77777777" w:rsidR="00036835" w:rsidRDefault="001F49E5">
            <w:pPr>
              <w:keepNext/>
              <w:jc w:val="center"/>
            </w:pPr>
            <w:r>
              <w:t>5</w:t>
            </w:r>
          </w:p>
        </w:tc>
        <w:tc>
          <w:tcPr>
            <w:tcW w:w="1080" w:type="dxa"/>
            <w:tcMar>
              <w:top w:w="80" w:type="dxa"/>
              <w:left w:w="100" w:type="dxa"/>
              <w:bottom w:w="80" w:type="dxa"/>
              <w:right w:w="100" w:type="dxa"/>
            </w:tcMar>
            <w:vAlign w:val="center"/>
          </w:tcPr>
          <w:p w14:paraId="64074F38" w14:textId="77777777" w:rsidR="00036835" w:rsidRDefault="001F49E5">
            <w:pPr>
              <w:keepNext/>
              <w:jc w:val="center"/>
            </w:pPr>
            <w:r>
              <w:t>Yes</w:t>
            </w:r>
          </w:p>
        </w:tc>
      </w:tr>
      <w:tr w:rsidR="00036835" w14:paraId="7AB80B15" w14:textId="77777777">
        <w:trPr>
          <w:cantSplit/>
          <w:jc w:val="center"/>
        </w:trPr>
        <w:tc>
          <w:tcPr>
            <w:tcW w:w="1584" w:type="dxa"/>
            <w:tcMar>
              <w:top w:w="80" w:type="dxa"/>
              <w:left w:w="100" w:type="dxa"/>
              <w:bottom w:w="80" w:type="dxa"/>
              <w:right w:w="100" w:type="dxa"/>
            </w:tcMar>
            <w:vAlign w:val="center"/>
          </w:tcPr>
          <w:p w14:paraId="7BFAC81E" w14:textId="77777777" w:rsidR="00036835" w:rsidRDefault="001F49E5">
            <w:pPr>
              <w:keepNext/>
              <w:jc w:val="center"/>
            </w:pPr>
            <w:r>
              <w:t>Job-B</w:t>
            </w:r>
          </w:p>
        </w:tc>
        <w:tc>
          <w:tcPr>
            <w:tcW w:w="1152" w:type="dxa"/>
            <w:tcMar>
              <w:top w:w="80" w:type="dxa"/>
              <w:left w:w="100" w:type="dxa"/>
              <w:bottom w:w="80" w:type="dxa"/>
              <w:right w:w="100" w:type="dxa"/>
            </w:tcMar>
            <w:vAlign w:val="center"/>
          </w:tcPr>
          <w:p w14:paraId="5EDC2959" w14:textId="77777777" w:rsidR="00036835" w:rsidRDefault="001F49E5">
            <w:pPr>
              <w:keepNext/>
              <w:jc w:val="center"/>
            </w:pPr>
            <w:r>
              <w:t>5</w:t>
            </w:r>
          </w:p>
        </w:tc>
        <w:tc>
          <w:tcPr>
            <w:tcW w:w="1152" w:type="dxa"/>
            <w:tcMar>
              <w:top w:w="80" w:type="dxa"/>
              <w:left w:w="100" w:type="dxa"/>
              <w:bottom w:w="80" w:type="dxa"/>
              <w:right w:w="100" w:type="dxa"/>
            </w:tcMar>
            <w:vAlign w:val="center"/>
          </w:tcPr>
          <w:p w14:paraId="3F2B1E50" w14:textId="77777777" w:rsidR="00036835" w:rsidRDefault="001F49E5">
            <w:pPr>
              <w:keepNext/>
              <w:jc w:val="center"/>
            </w:pPr>
            <w:r>
              <w:t>1</w:t>
            </w:r>
          </w:p>
        </w:tc>
        <w:tc>
          <w:tcPr>
            <w:tcW w:w="1152" w:type="dxa"/>
            <w:tcMar>
              <w:top w:w="80" w:type="dxa"/>
              <w:left w:w="100" w:type="dxa"/>
              <w:bottom w:w="80" w:type="dxa"/>
              <w:right w:w="100" w:type="dxa"/>
            </w:tcMar>
            <w:vAlign w:val="center"/>
          </w:tcPr>
          <w:p w14:paraId="7436BAE0" w14:textId="77777777" w:rsidR="00036835" w:rsidRDefault="001F49E5">
            <w:pPr>
              <w:keepNext/>
              <w:jc w:val="center"/>
            </w:pPr>
            <w:r>
              <w:t>0</w:t>
            </w:r>
          </w:p>
        </w:tc>
        <w:tc>
          <w:tcPr>
            <w:tcW w:w="1512" w:type="dxa"/>
            <w:tcMar>
              <w:top w:w="80" w:type="dxa"/>
              <w:left w:w="100" w:type="dxa"/>
              <w:bottom w:w="80" w:type="dxa"/>
              <w:right w:w="100" w:type="dxa"/>
            </w:tcMar>
            <w:vAlign w:val="center"/>
          </w:tcPr>
          <w:p w14:paraId="72AC1F14" w14:textId="77777777" w:rsidR="00036835" w:rsidRDefault="001F49E5">
            <w:pPr>
              <w:keepNext/>
              <w:jc w:val="center"/>
            </w:pPr>
            <w:r>
              <w:t>2</w:t>
            </w:r>
          </w:p>
        </w:tc>
        <w:tc>
          <w:tcPr>
            <w:tcW w:w="1152" w:type="dxa"/>
            <w:tcMar>
              <w:top w:w="80" w:type="dxa"/>
              <w:left w:w="100" w:type="dxa"/>
              <w:bottom w:w="80" w:type="dxa"/>
              <w:right w:w="100" w:type="dxa"/>
            </w:tcMar>
            <w:vAlign w:val="center"/>
          </w:tcPr>
          <w:p w14:paraId="50313E45" w14:textId="77777777" w:rsidR="00036835" w:rsidRDefault="001F49E5">
            <w:pPr>
              <w:keepNext/>
              <w:jc w:val="center"/>
            </w:pPr>
            <w:r>
              <w:t>4</w:t>
            </w:r>
          </w:p>
        </w:tc>
        <w:tc>
          <w:tcPr>
            <w:tcW w:w="1080" w:type="dxa"/>
            <w:tcMar>
              <w:top w:w="80" w:type="dxa"/>
              <w:left w:w="100" w:type="dxa"/>
              <w:bottom w:w="80" w:type="dxa"/>
              <w:right w:w="100" w:type="dxa"/>
            </w:tcMar>
            <w:vAlign w:val="center"/>
          </w:tcPr>
          <w:p w14:paraId="0C2ECE96" w14:textId="77777777" w:rsidR="00036835" w:rsidRDefault="001F49E5">
            <w:pPr>
              <w:keepNext/>
              <w:jc w:val="center"/>
            </w:pPr>
            <w:r>
              <w:t>Yes</w:t>
            </w:r>
          </w:p>
        </w:tc>
      </w:tr>
      <w:tr w:rsidR="00036835" w14:paraId="324BABD7" w14:textId="77777777">
        <w:trPr>
          <w:cantSplit/>
          <w:jc w:val="center"/>
        </w:trPr>
        <w:tc>
          <w:tcPr>
            <w:tcW w:w="1584" w:type="dxa"/>
            <w:tcMar>
              <w:top w:w="80" w:type="dxa"/>
              <w:left w:w="100" w:type="dxa"/>
              <w:bottom w:w="80" w:type="dxa"/>
              <w:right w:w="100" w:type="dxa"/>
            </w:tcMar>
            <w:vAlign w:val="center"/>
          </w:tcPr>
          <w:p w14:paraId="018E267C" w14:textId="77777777" w:rsidR="00036835" w:rsidRDefault="001F49E5">
            <w:pPr>
              <w:keepNext/>
              <w:jc w:val="center"/>
            </w:pPr>
            <w:r>
              <w:t>Job-D</w:t>
            </w:r>
          </w:p>
        </w:tc>
        <w:tc>
          <w:tcPr>
            <w:tcW w:w="1152" w:type="dxa"/>
            <w:tcMar>
              <w:top w:w="80" w:type="dxa"/>
              <w:left w:w="100" w:type="dxa"/>
              <w:bottom w:w="80" w:type="dxa"/>
              <w:right w:w="100" w:type="dxa"/>
            </w:tcMar>
            <w:vAlign w:val="center"/>
          </w:tcPr>
          <w:p w14:paraId="45670E48" w14:textId="77777777" w:rsidR="00036835" w:rsidRDefault="001F49E5">
            <w:pPr>
              <w:keepNext/>
              <w:jc w:val="center"/>
            </w:pPr>
            <w:r>
              <w:t>4</w:t>
            </w:r>
          </w:p>
        </w:tc>
        <w:tc>
          <w:tcPr>
            <w:tcW w:w="1152" w:type="dxa"/>
            <w:tcMar>
              <w:top w:w="80" w:type="dxa"/>
              <w:left w:w="100" w:type="dxa"/>
              <w:bottom w:w="80" w:type="dxa"/>
              <w:right w:w="100" w:type="dxa"/>
            </w:tcMar>
            <w:vAlign w:val="center"/>
          </w:tcPr>
          <w:p w14:paraId="1D9BB295" w14:textId="77777777" w:rsidR="00036835" w:rsidRDefault="001F49E5">
            <w:pPr>
              <w:keepNext/>
              <w:jc w:val="center"/>
            </w:pPr>
            <w:r>
              <w:t>2</w:t>
            </w:r>
          </w:p>
        </w:tc>
        <w:tc>
          <w:tcPr>
            <w:tcW w:w="1152" w:type="dxa"/>
            <w:tcMar>
              <w:top w:w="80" w:type="dxa"/>
              <w:left w:w="100" w:type="dxa"/>
              <w:bottom w:w="80" w:type="dxa"/>
              <w:right w:w="100" w:type="dxa"/>
            </w:tcMar>
            <w:vAlign w:val="center"/>
          </w:tcPr>
          <w:p w14:paraId="791EB593" w14:textId="77777777" w:rsidR="00036835" w:rsidRDefault="001F49E5">
            <w:pPr>
              <w:keepNext/>
              <w:jc w:val="center"/>
            </w:pPr>
            <w:r>
              <w:t>0</w:t>
            </w:r>
          </w:p>
        </w:tc>
        <w:tc>
          <w:tcPr>
            <w:tcW w:w="1512" w:type="dxa"/>
            <w:tcMar>
              <w:top w:w="80" w:type="dxa"/>
              <w:left w:w="100" w:type="dxa"/>
              <w:bottom w:w="80" w:type="dxa"/>
              <w:right w:w="100" w:type="dxa"/>
            </w:tcMar>
            <w:vAlign w:val="center"/>
          </w:tcPr>
          <w:p w14:paraId="2A28B221" w14:textId="77777777" w:rsidR="00036835" w:rsidRDefault="001F49E5">
            <w:pPr>
              <w:keepNext/>
              <w:jc w:val="center"/>
            </w:pPr>
            <w:r>
              <w:t>3</w:t>
            </w:r>
          </w:p>
        </w:tc>
        <w:tc>
          <w:tcPr>
            <w:tcW w:w="1152" w:type="dxa"/>
            <w:tcMar>
              <w:top w:w="80" w:type="dxa"/>
              <w:left w:w="100" w:type="dxa"/>
              <w:bottom w:w="80" w:type="dxa"/>
              <w:right w:w="100" w:type="dxa"/>
            </w:tcMar>
            <w:vAlign w:val="center"/>
          </w:tcPr>
          <w:p w14:paraId="76465ADA" w14:textId="77777777" w:rsidR="00036835" w:rsidRDefault="001F49E5">
            <w:pPr>
              <w:keepNext/>
              <w:jc w:val="center"/>
            </w:pPr>
            <w:r>
              <w:t>7</w:t>
            </w:r>
          </w:p>
        </w:tc>
        <w:tc>
          <w:tcPr>
            <w:tcW w:w="1080" w:type="dxa"/>
            <w:tcMar>
              <w:top w:w="80" w:type="dxa"/>
              <w:left w:w="100" w:type="dxa"/>
              <w:bottom w:w="80" w:type="dxa"/>
              <w:right w:w="100" w:type="dxa"/>
            </w:tcMar>
            <w:vAlign w:val="center"/>
          </w:tcPr>
          <w:p w14:paraId="04184640" w14:textId="77777777" w:rsidR="00036835" w:rsidRDefault="001F49E5">
            <w:pPr>
              <w:keepNext/>
              <w:jc w:val="center"/>
            </w:pPr>
            <w:r>
              <w:t>Yes</w:t>
            </w:r>
          </w:p>
        </w:tc>
      </w:tr>
      <w:tr w:rsidR="00036835" w14:paraId="53C67C2C" w14:textId="77777777">
        <w:trPr>
          <w:cantSplit/>
          <w:jc w:val="center"/>
        </w:trPr>
        <w:tc>
          <w:tcPr>
            <w:tcW w:w="1584" w:type="dxa"/>
            <w:tcMar>
              <w:top w:w="80" w:type="dxa"/>
              <w:left w:w="100" w:type="dxa"/>
              <w:bottom w:w="80" w:type="dxa"/>
              <w:right w:w="100" w:type="dxa"/>
            </w:tcMar>
            <w:vAlign w:val="center"/>
          </w:tcPr>
          <w:p w14:paraId="1C0C1F7D" w14:textId="77777777" w:rsidR="00036835" w:rsidRDefault="001F49E5">
            <w:pPr>
              <w:keepNext/>
              <w:jc w:val="center"/>
            </w:pPr>
            <w:r>
              <w:t>Job-C</w:t>
            </w:r>
          </w:p>
        </w:tc>
        <w:tc>
          <w:tcPr>
            <w:tcW w:w="1152" w:type="dxa"/>
            <w:tcMar>
              <w:top w:w="80" w:type="dxa"/>
              <w:left w:w="100" w:type="dxa"/>
              <w:bottom w:w="80" w:type="dxa"/>
              <w:right w:w="100" w:type="dxa"/>
            </w:tcMar>
            <w:vAlign w:val="center"/>
          </w:tcPr>
          <w:p w14:paraId="1820C3B9" w14:textId="77777777" w:rsidR="00036835" w:rsidRDefault="001F49E5">
            <w:pPr>
              <w:keepNext/>
              <w:jc w:val="center"/>
            </w:pPr>
            <w:r>
              <w:t>3</w:t>
            </w:r>
          </w:p>
        </w:tc>
        <w:tc>
          <w:tcPr>
            <w:tcW w:w="1152" w:type="dxa"/>
            <w:tcMar>
              <w:top w:w="80" w:type="dxa"/>
              <w:left w:w="100" w:type="dxa"/>
              <w:bottom w:w="80" w:type="dxa"/>
              <w:right w:w="100" w:type="dxa"/>
            </w:tcMar>
            <w:vAlign w:val="center"/>
          </w:tcPr>
          <w:p w14:paraId="3C01445C" w14:textId="77777777" w:rsidR="00036835" w:rsidRDefault="001F49E5">
            <w:pPr>
              <w:keepNext/>
              <w:jc w:val="center"/>
            </w:pPr>
            <w:r>
              <w:t>1</w:t>
            </w:r>
          </w:p>
        </w:tc>
        <w:tc>
          <w:tcPr>
            <w:tcW w:w="1152" w:type="dxa"/>
            <w:tcMar>
              <w:top w:w="80" w:type="dxa"/>
              <w:left w:w="100" w:type="dxa"/>
              <w:bottom w:w="80" w:type="dxa"/>
              <w:right w:w="100" w:type="dxa"/>
            </w:tcMar>
            <w:vAlign w:val="center"/>
          </w:tcPr>
          <w:p w14:paraId="17A84116" w14:textId="77777777" w:rsidR="00036835" w:rsidRDefault="001F49E5">
            <w:pPr>
              <w:keepNext/>
              <w:jc w:val="center"/>
            </w:pPr>
            <w:r>
              <w:t>2</w:t>
            </w:r>
          </w:p>
        </w:tc>
        <w:tc>
          <w:tcPr>
            <w:tcW w:w="1512" w:type="dxa"/>
            <w:tcMar>
              <w:top w:w="80" w:type="dxa"/>
              <w:left w:w="100" w:type="dxa"/>
              <w:bottom w:w="80" w:type="dxa"/>
              <w:right w:w="100" w:type="dxa"/>
            </w:tcMar>
            <w:vAlign w:val="center"/>
          </w:tcPr>
          <w:p w14:paraId="2CD59D4B" w14:textId="77777777" w:rsidR="00036835" w:rsidRDefault="001F49E5">
            <w:pPr>
              <w:keepNext/>
              <w:jc w:val="center"/>
            </w:pPr>
            <w:r>
              <w:t>4</w:t>
            </w:r>
          </w:p>
        </w:tc>
        <w:tc>
          <w:tcPr>
            <w:tcW w:w="1152" w:type="dxa"/>
            <w:tcMar>
              <w:top w:w="80" w:type="dxa"/>
              <w:left w:w="100" w:type="dxa"/>
              <w:bottom w:w="80" w:type="dxa"/>
              <w:right w:w="100" w:type="dxa"/>
            </w:tcMar>
            <w:vAlign w:val="center"/>
          </w:tcPr>
          <w:p w14:paraId="1A0017D8" w14:textId="77777777" w:rsidR="00036835" w:rsidRDefault="001F49E5">
            <w:pPr>
              <w:keepNext/>
              <w:jc w:val="center"/>
            </w:pPr>
            <w:r>
              <w:t>3</w:t>
            </w:r>
          </w:p>
        </w:tc>
        <w:tc>
          <w:tcPr>
            <w:tcW w:w="1080" w:type="dxa"/>
            <w:tcMar>
              <w:top w:w="80" w:type="dxa"/>
              <w:left w:w="100" w:type="dxa"/>
              <w:bottom w:w="80" w:type="dxa"/>
              <w:right w:w="100" w:type="dxa"/>
            </w:tcMar>
            <w:vAlign w:val="center"/>
          </w:tcPr>
          <w:p w14:paraId="109F8BE5" w14:textId="77777777" w:rsidR="00036835" w:rsidRDefault="001F49E5">
            <w:pPr>
              <w:keepNext/>
              <w:jc w:val="center"/>
            </w:pPr>
            <w:r>
              <w:t>No</w:t>
            </w:r>
          </w:p>
        </w:tc>
      </w:tr>
      <w:tr w:rsidR="00036835" w14:paraId="4F3C626D" w14:textId="77777777">
        <w:trPr>
          <w:cantSplit/>
          <w:jc w:val="center"/>
        </w:trPr>
        <w:tc>
          <w:tcPr>
            <w:tcW w:w="1584" w:type="dxa"/>
            <w:tcMar>
              <w:top w:w="80" w:type="dxa"/>
              <w:left w:w="100" w:type="dxa"/>
              <w:bottom w:w="80" w:type="dxa"/>
              <w:right w:w="100" w:type="dxa"/>
            </w:tcMar>
            <w:vAlign w:val="center"/>
          </w:tcPr>
          <w:p w14:paraId="009695BB" w14:textId="77777777" w:rsidR="00036835" w:rsidRDefault="001F49E5">
            <w:pPr>
              <w:keepNext/>
              <w:jc w:val="center"/>
            </w:pPr>
            <w:r>
              <w:t>Job-E</w:t>
            </w:r>
          </w:p>
        </w:tc>
        <w:tc>
          <w:tcPr>
            <w:tcW w:w="1152" w:type="dxa"/>
            <w:tcMar>
              <w:top w:w="80" w:type="dxa"/>
              <w:left w:w="100" w:type="dxa"/>
              <w:bottom w:w="80" w:type="dxa"/>
              <w:right w:w="100" w:type="dxa"/>
            </w:tcMar>
            <w:vAlign w:val="center"/>
          </w:tcPr>
          <w:p w14:paraId="2BFAD012" w14:textId="77777777" w:rsidR="00036835" w:rsidRDefault="001F49E5">
            <w:pPr>
              <w:keepNext/>
              <w:jc w:val="center"/>
            </w:pPr>
            <w:r>
              <w:t>1</w:t>
            </w:r>
          </w:p>
        </w:tc>
        <w:tc>
          <w:tcPr>
            <w:tcW w:w="1152" w:type="dxa"/>
            <w:tcMar>
              <w:top w:w="80" w:type="dxa"/>
              <w:left w:w="100" w:type="dxa"/>
              <w:bottom w:w="80" w:type="dxa"/>
              <w:right w:w="100" w:type="dxa"/>
            </w:tcMar>
            <w:vAlign w:val="center"/>
          </w:tcPr>
          <w:p w14:paraId="500D11AA" w14:textId="77777777" w:rsidR="00036835" w:rsidRDefault="001F49E5">
            <w:pPr>
              <w:keepNext/>
              <w:jc w:val="center"/>
            </w:pPr>
            <w:r>
              <w:t>3</w:t>
            </w:r>
          </w:p>
        </w:tc>
        <w:tc>
          <w:tcPr>
            <w:tcW w:w="1152" w:type="dxa"/>
            <w:tcMar>
              <w:top w:w="80" w:type="dxa"/>
              <w:left w:w="100" w:type="dxa"/>
              <w:bottom w:w="80" w:type="dxa"/>
              <w:right w:w="100" w:type="dxa"/>
            </w:tcMar>
            <w:vAlign w:val="center"/>
          </w:tcPr>
          <w:p w14:paraId="206B84E8" w14:textId="77777777" w:rsidR="00036835" w:rsidRDefault="001F49E5">
            <w:pPr>
              <w:keepNext/>
              <w:jc w:val="center"/>
            </w:pPr>
            <w:r>
              <w:t>1</w:t>
            </w:r>
          </w:p>
        </w:tc>
        <w:tc>
          <w:tcPr>
            <w:tcW w:w="1512" w:type="dxa"/>
            <w:tcMar>
              <w:top w:w="80" w:type="dxa"/>
              <w:left w:w="100" w:type="dxa"/>
              <w:bottom w:w="80" w:type="dxa"/>
              <w:right w:w="100" w:type="dxa"/>
            </w:tcMar>
            <w:vAlign w:val="center"/>
          </w:tcPr>
          <w:p w14:paraId="57D687DB" w14:textId="77777777" w:rsidR="00036835" w:rsidRDefault="001F49E5">
            <w:pPr>
              <w:keepNext/>
              <w:jc w:val="center"/>
            </w:pPr>
            <w:r>
              <w:t>5</w:t>
            </w:r>
          </w:p>
        </w:tc>
        <w:tc>
          <w:tcPr>
            <w:tcW w:w="1152" w:type="dxa"/>
            <w:tcMar>
              <w:top w:w="80" w:type="dxa"/>
              <w:left w:w="100" w:type="dxa"/>
              <w:bottom w:w="80" w:type="dxa"/>
              <w:right w:w="100" w:type="dxa"/>
            </w:tcMar>
            <w:vAlign w:val="center"/>
          </w:tcPr>
          <w:p w14:paraId="5C26B2A6" w14:textId="77777777" w:rsidR="00036835" w:rsidRDefault="001F49E5">
            <w:pPr>
              <w:keepNext/>
              <w:jc w:val="center"/>
            </w:pPr>
            <w:r>
              <w:t>4</w:t>
            </w:r>
          </w:p>
        </w:tc>
        <w:tc>
          <w:tcPr>
            <w:tcW w:w="1080" w:type="dxa"/>
            <w:tcMar>
              <w:top w:w="80" w:type="dxa"/>
              <w:left w:w="100" w:type="dxa"/>
              <w:bottom w:w="80" w:type="dxa"/>
              <w:right w:w="100" w:type="dxa"/>
            </w:tcMar>
            <w:vAlign w:val="center"/>
          </w:tcPr>
          <w:p w14:paraId="53A07F31" w14:textId="77777777" w:rsidR="00036835" w:rsidRDefault="001F49E5">
            <w:pPr>
              <w:keepNext/>
              <w:jc w:val="center"/>
            </w:pPr>
            <w:r>
              <w:t>No</w:t>
            </w:r>
          </w:p>
        </w:tc>
      </w:tr>
    </w:tbl>
    <w:p w14:paraId="5A98D174" w14:textId="77777777" w:rsidR="00036835" w:rsidRDefault="00036835">
      <w:pPr>
        <w:keepNext/>
        <w:spacing w:after="0" w:line="120" w:lineRule="exact"/>
      </w:pPr>
    </w:p>
    <w:p w14:paraId="33A83186" w14:textId="77777777" w:rsidR="00036835" w:rsidRDefault="001F49E5">
      <w:pPr>
        <w:jc w:val="center"/>
      </w:pPr>
      <w:r>
        <w:rPr>
          <w:b/>
        </w:rPr>
        <w:t>Tasks meeting deadlines: 3/5   |   Average waiting time: 0.60 time units</w:t>
      </w:r>
    </w:p>
    <w:p w14:paraId="5680A81C" w14:textId="77777777" w:rsidR="00036835" w:rsidRDefault="001F49E5">
      <w:pPr>
        <w:pStyle w:val="Heading2"/>
      </w:pPr>
      <w:r>
        <w:t>5.3 Scheduling Analysis</w:t>
      </w:r>
    </w:p>
    <w:p w14:paraId="20BE307C" w14:textId="77777777" w:rsidR="00036835" w:rsidRDefault="001F49E5">
      <w:r>
        <w:t>The execution order was Job-A, Job-B, Job-D, Job-C, and Job-E. Priority is applied only to tasks that are currently available. Job-A therefore ran immediately at time 0 even though its priority was only 2, because no other task had arrived yet. At time 1, Job-B and Job-C were both available, and Job-B was selected because its priority was 5. Job-D then arrived at time 2 with priority 4 and was selected before Job-C, whose priority was 3.</w:t>
      </w:r>
    </w:p>
    <w:p w14:paraId="3B56D79E" w14:textId="77777777" w:rsidR="00036835" w:rsidRDefault="001F49E5">
      <w:r>
        <w:t>Job-C waited two time units and completed at time 4, missing its deadline of 3. Job-E arrived at time 3 with the lowest priority, waited one time unit, and completed at time 5, missing its deadline of 4. Overall, three of the five tasks met their deadlines and the average waiting time was 0.60 time units.</w:t>
      </w:r>
    </w:p>
    <w:p w14:paraId="0D9AA8AF" w14:textId="77777777" w:rsidR="00036835" w:rsidRDefault="001F49E5">
      <w:r>
        <w:t xml:space="preserve">These results show that waiting time depends on both priority and arrival time. A lower priority does not automatically mean a longer wait. Job-E had the lowest priority but waited one unit, while Job-C </w:t>
      </w:r>
      <w:r>
        <w:lastRenderedPageBreak/>
        <w:t>had a higher priority and waited two units. Job-A had no waiting time because it was the only available task at time 0.</w:t>
      </w:r>
    </w:p>
    <w:p w14:paraId="014604B7" w14:textId="77777777" w:rsidR="00036835" w:rsidRDefault="001F49E5">
      <w:r>
        <w:t>The simulation also illustrates a limitation of strict priority scheduling. Selecting the highest-priority available task does not guarantee that every deadline will be met. If higher-priority tasks continue to arrive, lower-priority tasks can be delayed for long periods. One possible extension would be aging, where the priority of a waiting task gradually increases over time. Aging was not implemented here, but it could reduce starvation in a larger scheduling system.</w:t>
      </w:r>
    </w:p>
    <w:p w14:paraId="762F8A5D" w14:textId="77777777" w:rsidR="00036835" w:rsidRDefault="001F49E5">
      <w:r>
        <w:t xml:space="preserve">These results come from one small, hand-built example of five jobs, so they illustrate how the scheduler behaves rather than proving a general rule. The example also shows that priority and urgency are different things: Job-C had the tightest deadline (3) but only a middle priority. Working the same example by hand, an earliest-deadline-first order (Job-A, Job-C, Job-B, Job-E, Job-D) would meet all five deadlines. That would need a min-heap ordered by deadline instead of a max-heap ordered by priority, and </w:t>
      </w:r>
      <w:r>
        <w:t>I did not implement it.</w:t>
      </w:r>
    </w:p>
    <w:p w14:paraId="18DC003C" w14:textId="77777777" w:rsidR="00036835" w:rsidRDefault="001F49E5">
      <w:pPr>
        <w:pStyle w:val="Heading1"/>
      </w:pPr>
      <w:r>
        <w:t>6. Correctness and Edge-Case Validation</w:t>
      </w:r>
    </w:p>
    <w:p w14:paraId="4B01B2C5" w14:textId="77777777" w:rsidR="00036835" w:rsidRDefault="001F49E5">
      <w:r>
        <w:t>Before comparing performance, I checked all three sorting algorithms on the same sample array. Heapsort, Randomized Quicksort, and Merge Sort each produced [1, 3, 4, 7, 9, 10, 12], matching the expected result. I also tested Heapsort on several edge cases.</w:t>
      </w:r>
    </w:p>
    <w:tbl>
      <w:tblPr>
        <w:tblStyle w:val="TableGrid"/>
        <w:tblW w:w="7344" w:type="dxa"/>
        <w:jc w:val="center"/>
        <w:tblLook w:val="04A0" w:firstRow="1" w:lastRow="0" w:firstColumn="1" w:lastColumn="0" w:noHBand="0" w:noVBand="1"/>
      </w:tblPr>
      <w:tblGrid>
        <w:gridCol w:w="5472"/>
        <w:gridCol w:w="1872"/>
      </w:tblGrid>
      <w:tr w:rsidR="00036835" w14:paraId="465CA606" w14:textId="77777777">
        <w:trPr>
          <w:cantSplit/>
          <w:tblHeader/>
          <w:jc w:val="center"/>
        </w:trPr>
        <w:tc>
          <w:tcPr>
            <w:tcW w:w="5472" w:type="dxa"/>
            <w:shd w:val="clear" w:color="auto" w:fill="D9D9D9"/>
            <w:tcMar>
              <w:top w:w="80" w:type="dxa"/>
              <w:left w:w="100" w:type="dxa"/>
              <w:bottom w:w="80" w:type="dxa"/>
              <w:right w:w="100" w:type="dxa"/>
            </w:tcMar>
            <w:vAlign w:val="center"/>
          </w:tcPr>
          <w:p w14:paraId="1B341985" w14:textId="77777777" w:rsidR="00036835" w:rsidRDefault="001F49E5">
            <w:pPr>
              <w:keepNext/>
              <w:jc w:val="center"/>
            </w:pPr>
            <w:r>
              <w:rPr>
                <w:b/>
              </w:rPr>
              <w:t>Test</w:t>
            </w:r>
          </w:p>
        </w:tc>
        <w:tc>
          <w:tcPr>
            <w:tcW w:w="1872" w:type="dxa"/>
            <w:shd w:val="clear" w:color="auto" w:fill="D9D9D9"/>
            <w:tcMar>
              <w:top w:w="80" w:type="dxa"/>
              <w:left w:w="100" w:type="dxa"/>
              <w:bottom w:w="80" w:type="dxa"/>
              <w:right w:w="100" w:type="dxa"/>
            </w:tcMar>
            <w:vAlign w:val="center"/>
          </w:tcPr>
          <w:p w14:paraId="38C3B0A6" w14:textId="77777777" w:rsidR="00036835" w:rsidRDefault="001F49E5">
            <w:pPr>
              <w:keepNext/>
              <w:jc w:val="center"/>
            </w:pPr>
            <w:r>
              <w:rPr>
                <w:b/>
              </w:rPr>
              <w:t>Result</w:t>
            </w:r>
          </w:p>
        </w:tc>
      </w:tr>
      <w:tr w:rsidR="00036835" w14:paraId="5E033B52" w14:textId="77777777">
        <w:trPr>
          <w:cantSplit/>
          <w:jc w:val="center"/>
        </w:trPr>
        <w:tc>
          <w:tcPr>
            <w:tcW w:w="5472" w:type="dxa"/>
            <w:tcMar>
              <w:top w:w="80" w:type="dxa"/>
              <w:left w:w="100" w:type="dxa"/>
              <w:bottom w:w="80" w:type="dxa"/>
              <w:right w:w="100" w:type="dxa"/>
            </w:tcMar>
            <w:vAlign w:val="center"/>
          </w:tcPr>
          <w:p w14:paraId="6B5A0639" w14:textId="77777777" w:rsidR="00036835" w:rsidRDefault="001F49E5">
            <w:pPr>
              <w:keepNext/>
              <w:jc w:val="center"/>
            </w:pPr>
            <w:r>
              <w:t>Empty list</w:t>
            </w:r>
          </w:p>
        </w:tc>
        <w:tc>
          <w:tcPr>
            <w:tcW w:w="1872" w:type="dxa"/>
            <w:tcMar>
              <w:top w:w="80" w:type="dxa"/>
              <w:left w:w="100" w:type="dxa"/>
              <w:bottom w:w="80" w:type="dxa"/>
              <w:right w:w="100" w:type="dxa"/>
            </w:tcMar>
            <w:vAlign w:val="center"/>
          </w:tcPr>
          <w:p w14:paraId="77ADB4EF" w14:textId="77777777" w:rsidR="00036835" w:rsidRDefault="001F49E5">
            <w:pPr>
              <w:keepNext/>
              <w:jc w:val="center"/>
            </w:pPr>
            <w:r>
              <w:t>Pass</w:t>
            </w:r>
          </w:p>
        </w:tc>
      </w:tr>
      <w:tr w:rsidR="00036835" w14:paraId="39C077A9" w14:textId="77777777">
        <w:trPr>
          <w:cantSplit/>
          <w:jc w:val="center"/>
        </w:trPr>
        <w:tc>
          <w:tcPr>
            <w:tcW w:w="5472" w:type="dxa"/>
            <w:tcMar>
              <w:top w:w="80" w:type="dxa"/>
              <w:left w:w="100" w:type="dxa"/>
              <w:bottom w:w="80" w:type="dxa"/>
              <w:right w:w="100" w:type="dxa"/>
            </w:tcMar>
            <w:vAlign w:val="center"/>
          </w:tcPr>
          <w:p w14:paraId="3D07946D" w14:textId="77777777" w:rsidR="00036835" w:rsidRDefault="001F49E5">
            <w:pPr>
              <w:keepNext/>
              <w:jc w:val="center"/>
            </w:pPr>
            <w:r>
              <w:t>One element</w:t>
            </w:r>
          </w:p>
        </w:tc>
        <w:tc>
          <w:tcPr>
            <w:tcW w:w="1872" w:type="dxa"/>
            <w:tcMar>
              <w:top w:w="80" w:type="dxa"/>
              <w:left w:w="100" w:type="dxa"/>
              <w:bottom w:w="80" w:type="dxa"/>
              <w:right w:w="100" w:type="dxa"/>
            </w:tcMar>
            <w:vAlign w:val="center"/>
          </w:tcPr>
          <w:p w14:paraId="66D5F90E" w14:textId="77777777" w:rsidR="00036835" w:rsidRDefault="001F49E5">
            <w:pPr>
              <w:keepNext/>
              <w:jc w:val="center"/>
            </w:pPr>
            <w:r>
              <w:t>Pass</w:t>
            </w:r>
          </w:p>
        </w:tc>
      </w:tr>
      <w:tr w:rsidR="00036835" w14:paraId="411135CF" w14:textId="77777777">
        <w:trPr>
          <w:cantSplit/>
          <w:jc w:val="center"/>
        </w:trPr>
        <w:tc>
          <w:tcPr>
            <w:tcW w:w="5472" w:type="dxa"/>
            <w:tcMar>
              <w:top w:w="80" w:type="dxa"/>
              <w:left w:w="100" w:type="dxa"/>
              <w:bottom w:w="80" w:type="dxa"/>
              <w:right w:w="100" w:type="dxa"/>
            </w:tcMar>
            <w:vAlign w:val="center"/>
          </w:tcPr>
          <w:p w14:paraId="27BB659D" w14:textId="77777777" w:rsidR="00036835" w:rsidRDefault="001F49E5">
            <w:pPr>
              <w:keepNext/>
              <w:jc w:val="center"/>
            </w:pPr>
            <w:r>
              <w:t>Two elements</w:t>
            </w:r>
          </w:p>
        </w:tc>
        <w:tc>
          <w:tcPr>
            <w:tcW w:w="1872" w:type="dxa"/>
            <w:tcMar>
              <w:top w:w="80" w:type="dxa"/>
              <w:left w:w="100" w:type="dxa"/>
              <w:bottom w:w="80" w:type="dxa"/>
              <w:right w:w="100" w:type="dxa"/>
            </w:tcMar>
            <w:vAlign w:val="center"/>
          </w:tcPr>
          <w:p w14:paraId="5B35FBFE" w14:textId="77777777" w:rsidR="00036835" w:rsidRDefault="001F49E5">
            <w:pPr>
              <w:keepNext/>
              <w:jc w:val="center"/>
            </w:pPr>
            <w:r>
              <w:t>Pass</w:t>
            </w:r>
          </w:p>
        </w:tc>
      </w:tr>
      <w:tr w:rsidR="00036835" w14:paraId="75345ED3" w14:textId="77777777">
        <w:trPr>
          <w:cantSplit/>
          <w:jc w:val="center"/>
        </w:trPr>
        <w:tc>
          <w:tcPr>
            <w:tcW w:w="5472" w:type="dxa"/>
            <w:tcMar>
              <w:top w:w="80" w:type="dxa"/>
              <w:left w:w="100" w:type="dxa"/>
              <w:bottom w:w="80" w:type="dxa"/>
              <w:right w:w="100" w:type="dxa"/>
            </w:tcMar>
            <w:vAlign w:val="center"/>
          </w:tcPr>
          <w:p w14:paraId="4C4A2DAD" w14:textId="77777777" w:rsidR="00036835" w:rsidRDefault="001F49E5">
            <w:pPr>
              <w:keepNext/>
              <w:jc w:val="center"/>
            </w:pPr>
            <w:r>
              <w:t>All duplicates</w:t>
            </w:r>
          </w:p>
        </w:tc>
        <w:tc>
          <w:tcPr>
            <w:tcW w:w="1872" w:type="dxa"/>
            <w:tcMar>
              <w:top w:w="80" w:type="dxa"/>
              <w:left w:w="100" w:type="dxa"/>
              <w:bottom w:w="80" w:type="dxa"/>
              <w:right w:w="100" w:type="dxa"/>
            </w:tcMar>
            <w:vAlign w:val="center"/>
          </w:tcPr>
          <w:p w14:paraId="54C719C4" w14:textId="77777777" w:rsidR="00036835" w:rsidRDefault="001F49E5">
            <w:pPr>
              <w:keepNext/>
              <w:jc w:val="center"/>
            </w:pPr>
            <w:r>
              <w:t>Pass</w:t>
            </w:r>
          </w:p>
        </w:tc>
      </w:tr>
      <w:tr w:rsidR="00036835" w14:paraId="3708470D" w14:textId="77777777">
        <w:trPr>
          <w:cantSplit/>
          <w:jc w:val="center"/>
        </w:trPr>
        <w:tc>
          <w:tcPr>
            <w:tcW w:w="5472" w:type="dxa"/>
            <w:tcMar>
              <w:top w:w="80" w:type="dxa"/>
              <w:left w:w="100" w:type="dxa"/>
              <w:bottom w:w="80" w:type="dxa"/>
              <w:right w:w="100" w:type="dxa"/>
            </w:tcMar>
            <w:vAlign w:val="center"/>
          </w:tcPr>
          <w:p w14:paraId="7526B0B2" w14:textId="77777777" w:rsidR="00036835" w:rsidRDefault="001F49E5">
            <w:pPr>
              <w:keepNext/>
              <w:jc w:val="center"/>
            </w:pPr>
            <w:r>
              <w:t>Already sorted</w:t>
            </w:r>
          </w:p>
        </w:tc>
        <w:tc>
          <w:tcPr>
            <w:tcW w:w="1872" w:type="dxa"/>
            <w:tcMar>
              <w:top w:w="80" w:type="dxa"/>
              <w:left w:w="100" w:type="dxa"/>
              <w:bottom w:w="80" w:type="dxa"/>
              <w:right w:w="100" w:type="dxa"/>
            </w:tcMar>
            <w:vAlign w:val="center"/>
          </w:tcPr>
          <w:p w14:paraId="68559A2B" w14:textId="77777777" w:rsidR="00036835" w:rsidRDefault="001F49E5">
            <w:pPr>
              <w:keepNext/>
              <w:jc w:val="center"/>
            </w:pPr>
            <w:r>
              <w:t>Pass</w:t>
            </w:r>
          </w:p>
        </w:tc>
      </w:tr>
      <w:tr w:rsidR="00036835" w14:paraId="2FC4B8DC" w14:textId="77777777">
        <w:trPr>
          <w:cantSplit/>
          <w:jc w:val="center"/>
        </w:trPr>
        <w:tc>
          <w:tcPr>
            <w:tcW w:w="5472" w:type="dxa"/>
            <w:tcMar>
              <w:top w:w="80" w:type="dxa"/>
              <w:left w:w="100" w:type="dxa"/>
              <w:bottom w:w="80" w:type="dxa"/>
              <w:right w:w="100" w:type="dxa"/>
            </w:tcMar>
            <w:vAlign w:val="center"/>
          </w:tcPr>
          <w:p w14:paraId="539A98FC" w14:textId="77777777" w:rsidR="00036835" w:rsidRDefault="001F49E5">
            <w:pPr>
              <w:keepNext/>
              <w:jc w:val="center"/>
            </w:pPr>
            <w:r>
              <w:t>Reverse sorted</w:t>
            </w:r>
          </w:p>
        </w:tc>
        <w:tc>
          <w:tcPr>
            <w:tcW w:w="1872" w:type="dxa"/>
            <w:tcMar>
              <w:top w:w="80" w:type="dxa"/>
              <w:left w:w="100" w:type="dxa"/>
              <w:bottom w:w="80" w:type="dxa"/>
              <w:right w:w="100" w:type="dxa"/>
            </w:tcMar>
            <w:vAlign w:val="center"/>
          </w:tcPr>
          <w:p w14:paraId="6CEBDE86" w14:textId="77777777" w:rsidR="00036835" w:rsidRDefault="001F49E5">
            <w:pPr>
              <w:keepNext/>
              <w:jc w:val="center"/>
            </w:pPr>
            <w:r>
              <w:t>Pass</w:t>
            </w:r>
          </w:p>
        </w:tc>
      </w:tr>
      <w:tr w:rsidR="00036835" w14:paraId="3E3EFC8A" w14:textId="77777777">
        <w:trPr>
          <w:cantSplit/>
          <w:jc w:val="center"/>
        </w:trPr>
        <w:tc>
          <w:tcPr>
            <w:tcW w:w="5472" w:type="dxa"/>
            <w:tcMar>
              <w:top w:w="80" w:type="dxa"/>
              <w:left w:w="100" w:type="dxa"/>
              <w:bottom w:w="80" w:type="dxa"/>
              <w:right w:w="100" w:type="dxa"/>
            </w:tcMar>
            <w:vAlign w:val="center"/>
          </w:tcPr>
          <w:p w14:paraId="28F4A544" w14:textId="77777777" w:rsidR="00036835" w:rsidRDefault="001F49E5">
            <w:pPr>
              <w:keepNext/>
              <w:jc w:val="center"/>
            </w:pPr>
            <w:r>
              <w:t>Negative numbers</w:t>
            </w:r>
          </w:p>
        </w:tc>
        <w:tc>
          <w:tcPr>
            <w:tcW w:w="1872" w:type="dxa"/>
            <w:tcMar>
              <w:top w:w="80" w:type="dxa"/>
              <w:left w:w="100" w:type="dxa"/>
              <w:bottom w:w="80" w:type="dxa"/>
              <w:right w:w="100" w:type="dxa"/>
            </w:tcMar>
            <w:vAlign w:val="center"/>
          </w:tcPr>
          <w:p w14:paraId="4C74F745" w14:textId="77777777" w:rsidR="00036835" w:rsidRDefault="001F49E5">
            <w:pPr>
              <w:keepNext/>
              <w:jc w:val="center"/>
            </w:pPr>
            <w:r>
              <w:t>Pass</w:t>
            </w:r>
          </w:p>
        </w:tc>
      </w:tr>
    </w:tbl>
    <w:p w14:paraId="116B183F" w14:textId="77777777" w:rsidR="00036835" w:rsidRDefault="00036835">
      <w:pPr>
        <w:keepNext/>
        <w:spacing w:after="0" w:line="120" w:lineRule="exact"/>
      </w:pPr>
    </w:p>
    <w:p w14:paraId="548DE1C2" w14:textId="77777777" w:rsidR="00036835" w:rsidRDefault="001F49E5">
      <w:r>
        <w:t>These tests provide basic evidence that the implementation handles common boundary conditions correctly before the timing results are interpreted.</w:t>
      </w:r>
    </w:p>
    <w:p w14:paraId="621AA425" w14:textId="77777777" w:rsidR="00036835" w:rsidRDefault="001F49E5">
      <w:pPr>
        <w:pStyle w:val="Heading1"/>
      </w:pPr>
      <w:r>
        <w:t>7. Repository Contents and How to Run</w:t>
      </w:r>
    </w:p>
    <w:p w14:paraId="33180306" w14:textId="77777777" w:rsidR="00036835" w:rsidRDefault="001F49E5">
      <w:r>
        <w:t>The GitHub repository for this assignment contains the following files.</w:t>
      </w:r>
    </w:p>
    <w:p w14:paraId="3B38C004" w14:textId="77777777" w:rsidR="00036835" w:rsidRDefault="001F49E5">
      <w:pPr>
        <w:pStyle w:val="ListBullet"/>
      </w:pPr>
      <w:r>
        <w:rPr>
          <w:b/>
        </w:rPr>
        <w:lastRenderedPageBreak/>
        <w:t xml:space="preserve">assignment4.py </w:t>
      </w:r>
      <w:r>
        <w:t>contains the Heapsort, Randomized Quicksort, and Merge Sort implementations, the Task class, the MaxHeapPriorityQueue, all tests, the benchmark, and the scheduler simulation.</w:t>
      </w:r>
    </w:p>
    <w:p w14:paraId="0B2B3432" w14:textId="77777777" w:rsidR="00036835" w:rsidRDefault="001F49E5">
      <w:pPr>
        <w:pStyle w:val="ListBullet"/>
      </w:pPr>
      <w:r>
        <w:rPr>
          <w:b/>
        </w:rPr>
        <w:t xml:space="preserve">output.txt </w:t>
      </w:r>
      <w:r>
        <w:t>contains the complete output of the final run, which is the source of every number in this report.</w:t>
      </w:r>
    </w:p>
    <w:p w14:paraId="6CB13659" w14:textId="77777777" w:rsidR="00FF3262" w:rsidRDefault="001F49E5" w:rsidP="00FF3262">
      <w:pPr>
        <w:pStyle w:val="ListBullet"/>
      </w:pPr>
      <w:r>
        <w:rPr>
          <w:b/>
        </w:rPr>
        <w:t xml:space="preserve">README.md </w:t>
      </w:r>
      <w:r>
        <w:t>contains instructions for running the code and a summary of the findings.</w:t>
      </w:r>
    </w:p>
    <w:p w14:paraId="6355EFCB" w14:textId="72D190E9" w:rsidR="00FF3262" w:rsidRPr="00FF3262" w:rsidRDefault="00FF3262" w:rsidP="00FF3262">
      <w:pPr>
        <w:pStyle w:val="ListBullet"/>
      </w:pPr>
      <w:r w:rsidRPr="00FF3262">
        <w:rPr>
          <w:b/>
        </w:rPr>
        <w:t xml:space="preserve">  </w:t>
      </w:r>
      <w:r w:rsidRPr="00FF3262">
        <w:rPr>
          <w:b/>
        </w:rPr>
        <w:t>The Word document contains the complete assignment report.</w:t>
      </w:r>
    </w:p>
    <w:p w14:paraId="407C9680" w14:textId="2E6E94F9" w:rsidR="00036835" w:rsidRDefault="001F49E5">
      <w:r>
        <w:t>T</w:t>
      </w:r>
      <w:r>
        <w:t>o run everything, install Python 3 and run "python assignment4.py" from the folder that contains the file. The program prints the sorting correctness tests, the edge-case tests, the sorting benchmark, the priority queue tests, and the scheduler simulation, in that order. On my computer the whole run takes about 7 seconds.</w:t>
      </w:r>
    </w:p>
    <w:p w14:paraId="06A6745C" w14:textId="77777777" w:rsidR="00036835" w:rsidRDefault="001F49E5">
      <w:pPr>
        <w:pStyle w:val="Heading1"/>
      </w:pPr>
      <w:r>
        <w:t>8. Conclusion</w:t>
      </w:r>
    </w:p>
    <w:p w14:paraId="3ACAA851" w14:textId="77777777" w:rsidR="00036835" w:rsidRDefault="001F49E5">
      <w:r>
        <w:t>This assignment demonstrated how the same heap structure can support both sorting and priority-based scheduling. The Heapsort implementation produced correct results and retained O(n log n) general-case time behavior across random, sorted, and reverse-sorted inputs. In the measured runs, it was slower than the Randomized Quicksort and Merge Sort implementations, which shows the importance of considering practical implementation costs in addition to asymptotic complexity.</w:t>
      </w:r>
    </w:p>
    <w:p w14:paraId="0BA7FC6D" w14:textId="77777777" w:rsidR="00036835" w:rsidRDefault="001F49E5">
      <w:r>
        <w:t>The max-heap priority queue correctly supported insertion, maximum extraction, priority increases, priority decreases, and empty-queue checking. insert() and extract_max() are O(log n), while the key-change operations are O(n) overall in this implementation because tasks are located with a linear search. The scheduler then showed how arrival time and priority interact: three of five tasks met their deadlines, and the average waiting time was 0.60 time units. Together, the two parts connect the theoretical p</w:t>
      </w:r>
      <w:r>
        <w:t>roperties of heaps with concrete algorithm and scheduling behavior.</w:t>
      </w:r>
    </w:p>
    <w:p w14:paraId="468BA2A3" w14:textId="77777777" w:rsidR="00036835" w:rsidRDefault="001F49E5">
      <w:r>
        <w:t>Possible improvements are replacing the recursive heapify() with a loop to reach O(1) auxiliary space, adding a task-ID-to-position dictionary so that key changes take O(log n), and adding aging or deadline-based ordering to the scheduler.</w:t>
      </w:r>
    </w:p>
    <w:p w14:paraId="75EB142A" w14:textId="77777777" w:rsidR="00036835" w:rsidRDefault="001F49E5">
      <w:pPr>
        <w:pStyle w:val="Heading1"/>
      </w:pPr>
      <w:r>
        <w:t>Appendix A. Final Test Summary</w:t>
      </w:r>
    </w:p>
    <w:p w14:paraId="56717E00" w14:textId="77777777" w:rsidR="00036835" w:rsidRDefault="001F49E5">
      <w:r>
        <w:t>The final program run (saved as output.txt in the repository) used the median of five timing runs. All sorting correctness tests and all listed edge-case tests passed. The priority queue extraction order was T3, T4, T1, T2 after the priority changes. The scheduler result was 3/5 deadlines met with an average waiting time of 0.60 time units.</w:t>
      </w:r>
    </w:p>
    <w:sectPr w:rsidR="00036835" w:rsidSect="00034616">
      <w:footerReference w:type="default" r:id="rId8"/>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F2BD5" w14:textId="77777777" w:rsidR="001F49E5" w:rsidRDefault="001F49E5">
      <w:pPr>
        <w:spacing w:after="0" w:line="240" w:lineRule="auto"/>
      </w:pPr>
      <w:r>
        <w:separator/>
      </w:r>
    </w:p>
  </w:endnote>
  <w:endnote w:type="continuationSeparator" w:id="0">
    <w:p w14:paraId="33F967C3" w14:textId="77777777" w:rsidR="001F49E5" w:rsidRDefault="001F4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24A6" w14:textId="77777777" w:rsidR="00036835" w:rsidRDefault="001F49E5">
    <w:pPr>
      <w:pStyle w:val="Footer"/>
      <w:jc w:val="center"/>
    </w:pPr>
    <w:r>
      <w:rPr>
        <w:color w:val="000000"/>
      </w:rPr>
      <w:t xml:space="preserve">MSCS 532 - Assignment 4   |   </w:t>
    </w:r>
    <w:r>
      <w:fldChar w:fldCharType="begin"/>
    </w:r>
    <w:r>
      <w:instrText>PAGE</w:instrText>
    </w:r>
    <w:r>
      <w:fldChar w:fldCharType="separate"/>
    </w:r>
    <w:r w:rsidR="00FF326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B4AE0" w14:textId="77777777" w:rsidR="001F49E5" w:rsidRDefault="001F49E5">
      <w:pPr>
        <w:spacing w:after="0" w:line="240" w:lineRule="auto"/>
      </w:pPr>
      <w:r>
        <w:separator/>
      </w:r>
    </w:p>
  </w:footnote>
  <w:footnote w:type="continuationSeparator" w:id="0">
    <w:p w14:paraId="25468C2A" w14:textId="77777777" w:rsidR="001F49E5" w:rsidRDefault="001F4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7377038">
    <w:abstractNumId w:val="8"/>
  </w:num>
  <w:num w:numId="2" w16cid:durableId="941425334">
    <w:abstractNumId w:val="6"/>
  </w:num>
  <w:num w:numId="3" w16cid:durableId="1257247422">
    <w:abstractNumId w:val="5"/>
  </w:num>
  <w:num w:numId="4" w16cid:durableId="1618684837">
    <w:abstractNumId w:val="4"/>
  </w:num>
  <w:num w:numId="5" w16cid:durableId="1195772469">
    <w:abstractNumId w:val="7"/>
  </w:num>
  <w:num w:numId="6" w16cid:durableId="1459297684">
    <w:abstractNumId w:val="3"/>
  </w:num>
  <w:num w:numId="7" w16cid:durableId="1584535428">
    <w:abstractNumId w:val="2"/>
  </w:num>
  <w:num w:numId="8" w16cid:durableId="755901711">
    <w:abstractNumId w:val="1"/>
  </w:num>
  <w:num w:numId="9" w16cid:durableId="457258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835"/>
    <w:rsid w:val="0006063C"/>
    <w:rsid w:val="0015074B"/>
    <w:rsid w:val="001F49E5"/>
    <w:rsid w:val="0029639D"/>
    <w:rsid w:val="00326F90"/>
    <w:rsid w:val="005A4CE0"/>
    <w:rsid w:val="00AA1D8D"/>
    <w:rsid w:val="00B47730"/>
    <w:rsid w:val="00CB0664"/>
    <w:rsid w:val="00FC693F"/>
    <w:rsid w:val="00FF32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F4308"/>
  <w14:defaultImageDpi w14:val="300"/>
  <w15:docId w15:val="{BF57AE46-E754-4A8B-A87D-86686F3B0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style>
  <w:style w:type="paragraph" w:styleId="Heading1">
    <w:name w:val="heading 1"/>
    <w:basedOn w:val="Normal"/>
    <w:next w:val="Normal"/>
    <w:link w:val="Heading1Char"/>
    <w:uiPriority w:val="9"/>
    <w:qFormat/>
    <w:rsid w:val="00FC693F"/>
    <w:pPr>
      <w:keepNext/>
      <w:keepLines/>
      <w:spacing w:before="200" w:after="100"/>
      <w:outlineLvl w:val="0"/>
    </w:pPr>
    <w:rPr>
      <w:b/>
      <w:bCs/>
      <w:color w:val="000000"/>
    </w:rPr>
  </w:style>
  <w:style w:type="paragraph" w:styleId="Heading2">
    <w:name w:val="heading 2"/>
    <w:basedOn w:val="Normal"/>
    <w:next w:val="Normal"/>
    <w:link w:val="Heading2Char"/>
    <w:uiPriority w:val="9"/>
    <w:unhideWhenUsed/>
    <w:qFormat/>
    <w:rsid w:val="00FC693F"/>
    <w:pPr>
      <w:keepNext/>
      <w:keepLines/>
      <w:spacing w:before="200" w:after="100"/>
      <w:outlineLvl w:val="1"/>
    </w:pPr>
    <w:rPr>
      <w:b/>
      <w:bCs/>
      <w:i/>
      <w:iCs/>
      <w:color w:val="000000"/>
    </w:rPr>
  </w:style>
  <w:style w:type="paragraph" w:styleId="Heading3">
    <w:name w:val="heading 3"/>
    <w:basedOn w:val="Normal"/>
    <w:next w:val="Normal"/>
    <w:link w:val="Heading3Char"/>
    <w:uiPriority w:val="9"/>
    <w:unhideWhenUsed/>
    <w:qFormat/>
    <w:rsid w:val="00FC693F"/>
    <w:pPr>
      <w:keepNext/>
      <w:keepLines/>
      <w:spacing w:before="200" w:after="10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b/>
      <w:color w:val="000000"/>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000000"/>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b/>
      <w:bCs/>
      <w:color w:val="00000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3237</Words>
  <Characters>18452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Hanusha Battula</cp:lastModifiedBy>
  <cp:revision>2</cp:revision>
  <dcterms:created xsi:type="dcterms:W3CDTF">2026-10-01T18:59:00Z</dcterms:created>
  <dcterms:modified xsi:type="dcterms:W3CDTF">2026-10-01T18:59:00Z</dcterms:modified>
  <cp:category/>
</cp:coreProperties>
</file>